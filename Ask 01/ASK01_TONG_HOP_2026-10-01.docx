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ASK 01 — BỘ HỎI CHUNG TỔNG HỢP (lập lại từ đầu 01/10/2026)</w:t>
      </w:r>
    </w:p>
    <w:p>
      <w:r>
        <w:t>**Ngày:** 01/10/2026 · **Người hỏi:** HaTrungTin (Owner) · **Soạn:** Fable (điều hành) từ kết quả soi nội bộ.</w:t>
      </w:r>
    </w:p>
    <w:p>
      <w:r>
        <w:t>**Bản công khai trên GitHub (chỉ câu hỏi, không mã nguồn — owner 02/10: «AI nào đọc được thì đọc»):** https://github.com/OngThan-PhatTo/DebateAI — thư mục `Ask 01/` (tệp này + `.docx` + `OxAlpha/` 27 tệp × 5 câu); đọc thẳng: https://raw.githubusercontent.com/OngThan-PhatTo/DebateAI/main/Ask%2001/ASK01_TONG_HOP_2026-10-01.md . **Trả lời:** tạo tệp `Answer/&lt;TênAI&gt;/&lt;TênAI&gt;_&lt;nội dung&gt;_&lt;YYYYMMDD_HHMM&gt;.md` trong repo (commit/PR) hoặc gửi owner 1 .md + 1 .docx cùng nội dung. Repo chỉ giữ Ask mới nhất; ask cũ đã gỡ.</w:t>
      </w:r>
    </w:p>
    <w:p>
      <w:r>
        <w:t>**Vì sao có bộ này:** owner 01/10: *«tạo 1 Ask 01 lại từ đầu, gom hết vô»* · *«mục nào OK thì code luôn; chưa chắc thì gom thành 1 file md + docx hỏi chung — ông A nói mà tôi không chắc thì tôi đem câu ông A hỏi 10 ông kia biện luận, nhưng phải chứng minh ông A sai hay đúng bằng code»*. Mọi Ask cũ (Ask 01–05, 26–29/09) đã đóng; **đây là bộ hỏi duy nhất còn hiệu lực**. Các phần C–H sẽ được bổ sung khi các lô soi B2–B8 xong (cùng khuôn: trích nguyên văn AI · bằng chứng `file:dòng` của đội · câu hỏi).</w:t>
      </w:r>
    </w:p>
    <w:p>
      <w:r>
        <w:t>**Luật trả lời cho AI ngoài:** trả lời theo mã câu (A1-xx, T-xx); dẫn nguồn thật (đường dẫn + dòng, hoặc tài liệu công khai có URL); không chắc thì nói «không chắc» kèm cách kiểm; đừng nhắc lại điều đã có bằng chứng trong câu hỏi; mỗi tệp trả lời ≤ 100 KB.</w:t>
      </w:r>
    </w:p>
    <w:p>
      <w:r>
        <w:t>---</w:t>
      </w:r>
    </w:p>
    <w:p>
      <w:pPr>
        <w:pStyle w:val="Heading2"/>
      </w:pPr>
      <w:r>
        <w:t>PHẦN A — 16 câu hỏi chung từ lô Ask 05 «train engine cờ tướng không NVIDIA CUDA» (nguồn: `_SOI/B1_ASK05_FABLE_2026-10-01.md`)</w:t>
      </w:r>
    </w:p>
    <w:p>
      <w:r>
        <w:t>**Ngày:** 2026-10-01 · **Người hỏi:** HaTrungTin (Owner) · **Nguồn gốc:** 13 bài trả lời Ask 05 (`Answer/` — Grok, MuseSpark, SpaceBunny, BigPickle, Nemotron, DeepSeek, GLM-5.3, OxAlpha, Manus, Longcat, antigravity, bài 29/09) đã được đội đối chiếu mã nguồn + đo máy thật; sổ soi: `Answer/_SOI_ASK05_FABLE_2026-10-01.md`.</w:t>
      </w:r>
    </w:p>
    <w:p>
      <w:r>
        <w:t>**Luật trả lời:** mỗi câu dưới đây trích **nguyên văn** một AI (ghi tên), kèm **bằng chứng code/số đo của đội** (`file:dòng`, lệnh + đầu ra). Bạn hãy (1) nói AI đó **đúng hay sai**, vì sao; (2) nếu bạn không có máy của chúng tôi thì **thiết kế ca thử** (chạy gì, đối chứng A=A + đối chứng DƯƠNG, ngưỡng quyết ghi TRƯỚC) thay vì đoán; (3) **không bịa nguồn** — không chắc thì ghi «không chắc». Trả lời theo mã câu `A1-01 … A1-16`, tối đa ~20 dòng/câu, tiếng Việt.</w:t>
      </w:r>
    </w:p>
    <w:p>
      <w:r>
        <w:t>---</w:t>
      </w:r>
    </w:p>
    <w:p>
      <w:pPr>
        <w:pStyle w:val="Heading2"/>
      </w:pPr>
      <w:r>
        <w:t>BỐI CẢNH (số đo THẬT của đội, 01/10/2026)</w:t>
      </w:r>
    </w:p>
    <w:p>
      <w:r>
        <w:t>**Máy owner hiện có:** ASUS ROG Flow Z13 — AMD Ryzen AI MAX+ 395 (Strix Halo), **16 lõi / 32 luồng, 47,6 GB RAM UMA, iGPU Radeon 8060S (gfx1151)**, Windows 11, **không NVIDIA**.</w:t>
      </w:r>
    </w:p>
    <w:p>
      <w:r>
        <w:t>**Máy đích dự kiến:** 192 lõi, 128–256 GB RAM, **không NVIDIA** (có thể có AMD/Intel GPU hoặc không), Windows hoặc Linux.</w:t>
      </w:r>
    </w:p>
    <w:p>
      <w:r>
        <w:t>**Môi trường Python đo được:**</w:t>
      </w:r>
    </w:p>
    <w:p>
      <w:pPr>
        <w:pStyle w:val="ListBullet"/>
      </w:pPr>
      <w:r>
        <w:t>`C:/AI/.venv`: torch **2.12.0a0+rocm7.13.0a20260313**, `torch.cuda.is_available()=True`, `torch.version.hip=7.2.0`, `torch.cuda.get_device_name(0)="AMD Radeon(TM) 8060S Graphics"`, pytorch_lightning **2.5.5**, Python 3.12.10, **không có `torch_directml`**. ⇒ **PyTorch ROCm đang chạy TRÊN WINDOWS trên iGPU AMD** của máy này.</w:t>
      </w:r>
    </w:p>
    <w:p>
      <w:pPr>
        <w:pStyle w:val="ListBullet"/>
      </w:pPr>
      <w:r>
        <w:t>`C:/AI/.venv-cuda`: torch 2.11.0+cu128, `cuda=False` (chưa cắm card NVIDIA), không Lightning.</w:t>
      </w:r>
    </w:p>
    <w:p>
      <w:pPr>
        <w:pStyle w:val="ListBullet"/>
      </w:pPr>
      <w:r>
        <w:t>Bundle CPU `SourceCode/NapNetCpu/NapNetCpu_bundle/pyenv`: torch 2.13.0+cpu, pytorch_lightning 2.6.5.</w:t>
      </w:r>
    </w:p>
    <w:p>
      <w:pPr>
        <w:pStyle w:val="ListBullet"/>
      </w:pPr>
      <w:r>
        <w:t>`torch.zeros(4).pin_memory()` và `nn.Linear(2,2).cuda()` trên torch không có GPU ⇒ **RuntimeError** (đo trên `.venv-cuda`).</w:t>
      </w:r>
    </w:p>
    <w:p>
      <w:pPr>
        <w:pStyle w:val="ListBullet"/>
      </w:pPr>
      <w:r>
        <w:t>PyPI: `torch-directml` bản mới nhất **0.2.5.dev240914 (2024-09-15)**, `requires torch==2.4.1`.</w:t>
      </w:r>
    </w:p>
    <w:p>
      <w:pPr>
        <w:pStyle w:val="ListBullet"/>
      </w:pPr>
      <w:r>
        <w:t>`torch.autocast(device_type='cpu', dtype=torch.bfloat16)` chạy được (ra bf16) — tốc độ chưa đo.</w:t>
      </w:r>
    </w:p>
    <w:p>
      <w:r>
        <w:t>**4 trainer (cây SHIP, đường dẫn gốc `C:/AI/SourceCode/`):**</w:t>
      </w:r>
    </w:p>
    <w:tbl>
      <w:tblPr>
        <w:tblStyle w:val="TableGrid"/>
        <w:tblW w:type="auto" w:w="0"/>
        <w:tblLook w:firstColumn="1" w:firstRow="1" w:lastColumn="0" w:lastRow="0" w:noHBand="0" w:noVBand="1" w:val="04A0"/>
      </w:tblPr>
      <w:tblGrid>
        <w:gridCol w:w="2880"/>
        <w:gridCol w:w="2880"/>
        <w:gridCol w:w="2880"/>
      </w:tblGrid>
      <w:tr>
        <w:tc>
          <w:tcPr>
            <w:tcW w:type="dxa" w:w="2880"/>
          </w:tcPr>
          <w:p>
            <w:r>
              <w:t>Engine</w:t>
            </w:r>
          </w:p>
        </w:tc>
        <w:tc>
          <w:tcPr>
            <w:tcW w:type="dxa" w:w="2880"/>
          </w:tcPr>
          <w:p>
            <w:r>
              <w:t>Trainer</w:t>
            </w:r>
          </w:p>
        </w:tc>
        <w:tc>
          <w:tcPr>
            <w:tcW w:type="dxa" w:w="2880"/>
          </w:tcPr>
          <w:p>
            <w:r>
              <w:t>Backend đọc từ code</w:t>
            </w:r>
          </w:p>
        </w:tc>
      </w:tr>
      <w:tr>
        <w:tc>
          <w:tcPr>
            <w:tcW w:type="dxa" w:w="2880"/>
          </w:tcPr>
          <w:p>
            <w:r>
              <w:t>**Bodetosu** (+NhuLai, Nữ Oa)</w:t>
            </w:r>
          </w:p>
        </w:tc>
        <w:tc>
          <w:tcPr>
            <w:tcW w:type="dxa" w:w="2880"/>
          </w:tcPr>
          <w:p>
            <w:r>
              <w:t>`OngThan_variants/Bodetosu/tools/train_nnue_gpu_v3.py` (6.807 dòng, sha256-16 `e323b86a48fb7b30`)</w:t>
            </w:r>
          </w:p>
        </w:tc>
        <w:tc>
          <w:tcPr>
            <w:tcW w:type="dxa" w:w="2880"/>
          </w:tcPr>
          <w:p>
            <w:r>
              <w:t>`pick_device` **:3929-4001**: `cuda` (CUDA/ROCm, SystemExit nếu không có :3964-3967) / `dml` (:3972-3978) / `cpu` / `auto` → cuda → dml → xpu (:3995) → mps (:3999); `--device` **:4914** `auto/cpu/cuda/dml`; **không có `--threads`**, nhưng tự canh tài nguyên `:39-70` + `:5308-5311` (`tu_canh_tai_nguyen.py:61-63`: trần 80 % CPU, chừa 8 lõi; ghi đè `--luong-train N`). Net 1260/2520/11340 → 256 → 32 → 32 → 1 (:141); fake-quant int16 (`_fake_quant_act` :2913, `ACC_INT16_TRAN=32767` :3080).</w:t>
            </w:r>
          </w:p>
        </w:tc>
      </w:tr>
      <w:tr>
        <w:tc>
          <w:tcPr>
            <w:tcW w:type="dxa" w:w="2880"/>
          </w:tcPr>
          <w:p>
            <w:r>
              <w:t>**Docco** (Fairy fork)</w:t>
            </w:r>
          </w:p>
        </w:tc>
        <w:tc>
          <w:tcPr>
            <w:tcW w:type="dxa" w:w="2880"/>
          </w:tcPr>
          <w:p>
            <w:r>
              <w:t>`OngThan_variants/Docco/trainer_xiangqi/train.py` (520 dòng, Lightning 2 API)</w:t>
            </w:r>
          </w:p>
        </w:tc>
        <w:tc>
          <w:tcPr>
            <w:tcW w:type="dxa" w:w="2880"/>
          </w:tcPr>
          <w:p>
            <w:r>
              <w:t>`train.py --help` **rc 0** trên `.venv`; `:503-506` `pl.Trainer(accelerator='auto', devices='auto')`; `:508` `main_device = 'cuda:0' if cuda else 'cpu'`; loader CPU không pin_memory (`nnue_dataset.py:50-53`); feature transformer CPU `_ft_slice_cpu` (`feature_transformer.py:12-13`). Loss `model.py:322-339` sigmoid-MSE pha λ, scaling 1000/880.</w:t>
            </w:r>
          </w:p>
        </w:tc>
      </w:tr>
      <w:tr>
        <w:tc>
          <w:tcPr>
            <w:tcW w:type="dxa" w:w="2880"/>
          </w:tcPr>
          <w:p>
            <w:r>
              <w:t>**OngThan** (lõi Pikafish)</w:t>
            </w:r>
          </w:p>
        </w:tc>
        <w:tc>
          <w:tcPr>
            <w:tcW w:type="dxa" w:w="2880"/>
          </w:tcPr>
          <w:p>
            <w:r>
              <w:t>`OngThan_variants/OngThan/tools/ongthan/pikafish-nnue-pytorch/train.py` (108 dòng)</w:t>
            </w:r>
          </w:p>
        </w:tc>
        <w:tc>
          <w:tcPr>
            <w:tcW w:type="dxa" w:w="2880"/>
          </w:tcPr>
          <w:p>
            <w:r>
              <w:t>**`train.py --help` trên `.venv` ⇒ `AttributeError: type object 'Trainer' has no attribute 'add_argparse_args'` tại `:28`**; `requirements.txt:5` ghim `pytorch-lightning==1.9.5` (không venv nào có); `:57` và `:67` `nnue.cuda()`; `nnue_dataset.py:35-44` `.pin_memory()` không điều kiện; cupy không cài được Windows+ROCm ⇒ `feature_transformer.py:529-530` dùng `feature_transformer_fallback.py` (torch thuần, `F.embedding_bag`). Net HalfKAv2 10530 (`variant.py:43`) → 512×2 → 16 → 32 → 1 (`model.py:10-12`); loss `model.py:313-323`: `q=σ(out·600/361)`, `p=σ(score/410)`, `λ·(p−q)² + (1−λ)·(q−t)²`; Ranger + StepLR (:343-364).</w:t>
            </w:r>
          </w:p>
        </w:tc>
      </w:tr>
      <w:tr>
        <w:tc>
          <w:tcPr>
            <w:tcW w:type="dxa" w:w="2880"/>
          </w:tcPr>
          <w:p>
            <w:r>
              <w:t>**Jieqi** (cờ úp)</w:t>
            </w:r>
          </w:p>
        </w:tc>
        <w:tc>
          <w:tcPr>
            <w:tcW w:type="dxa" w:w="2880"/>
          </w:tcPr>
          <w:p>
            <w:r>
              <w:t>chỉ cây DEV `Bodetosu/_x64_2026-07-21/jieqi_bodetosu_DEV/tools/train_nnue_jieqi.py` (470 dòng); cây canonical không có trainer</w:t>
            </w:r>
          </w:p>
        </w:tc>
        <w:tc>
          <w:tcPr>
            <w:tcW w:type="dxa" w:w="2880"/>
          </w:tcPr>
          <w:p>
            <w:r>
              <w:t>`--device` **:368** chỉ `auto/cpu/cuda`; F=1452. (Cờ úp đang HOÃN theo lệnh owner 12/09.)</w:t>
            </w:r>
          </w:p>
        </w:tc>
      </w:tr>
    </w:tbl>
    <w:p>
      <w:r>
        <w:t>**Số đo thông lượng của đội (máy 32 luồng + iGPU ROCm):** train trên iGPU **10.540 vị trí/s** (Bodetosu trainer); datagen NoBook tổng **≈ 549 thế/s** (2.010.659 mẫu / 61 phút) — tức sinh nhãn chậm hơn train **~19–24 lần**. Kho hiện có: NoBook 2.010.659 mẫu; `warmstart_nnue.jsonl` ~52,8 M thế; `data.db` «~181 M thế» (chưa đếm lại).</w:t>
      </w:r>
    </w:p>
    <w:p>
      <w:r>
        <w:t>**Net Pikafish thật:** tệp `ongthan.nnue` = **50.706.378 B**; kiến trúc master (01/10/2026): `L1=1024, L2=32, L3=32, LayerStacks=16`, `FullThreats + HalfKAv2_hm` (`FullThreats::Dimensions = 45649` ở bản 01/2026).</w:t>
      </w:r>
    </w:p>
    <w:p>
      <w:r>
        <w:t>---</w:t>
      </w:r>
    </w:p>
    <w:p>
      <w:pPr>
        <w:pStyle w:val="Heading2"/>
      </w:pPr>
      <w:r>
        <w:t>CÂU HỎI</w:t>
      </w:r>
    </w:p>
    <w:p>
      <w:pPr>
        <w:pStyle w:val="Heading3"/>
      </w:pPr>
      <w:r>
        <w:t>A1-01 — Windows + GPU AMD: ROCm hay DirectML? (MuseSpark / Nemotron / đề bài Ask 05 ↔ Grok / SpaceBunny)</w:t>
      </w:r>
    </w:p>
    <w:p>
      <w:r>
        <w:t>**MuseSpark:** *«DML là đường duy nhất dùng GPU AMD trên Windows (`…:3972-3978`)»*; *«Trên Linux ROCm chạy được cả 3 trainer; trên Windows dùng `torch-directml`»*.</w:t>
      </w:r>
    </w:p>
    <w:p>
      <w:r>
        <w:t>**Nemotron:** *«ROCm chỉ hỗ trợ AMD GPU discrete RDNA2+, KHÔNG hỗ trợ iGPU/APU cũ … Laptop Strix Halo (Radeon 8060S) chưa chắc đã hỗ trợ ROCm 6.x»*; *«Setup WSL2 Ubuntu 22.04 + ROCm 6.1 (1–2 tuần) → tất cả trainer nhận GPU»*.</w:t>
      </w:r>
    </w:p>
    <w:p>
      <w:r>
        <w:t>**Bằng chứng đội:** `.venv` torch 2.12.0a0+**rocm7.13** trên Windows, `cuda=True`, device «AMD Radeon(TM) 8060S Graphics»; Docco trainer `--help` rc 0 trên venv này; docstring `train_nnue_gpu_v3.py:3934-3936` («trên Windows KHÔNG có ROCm») viết 25/07/2026 — đã lỗi thời. torch-directml: bản cuối 09/2024, ghim torch 2.4.1.</w:t>
      </w:r>
    </w:p>
    <w:p>
      <w:r>
        <w:t>**Hỏi:** (1) Có lý do kỹ thuật nào còn ưu tiên DirectML/WSL2 thay vì ROCm-Windows có sẵn? (2) Với **máy đích 192 lõi có GPU AMD rời** (RDNA3/4) chạy Windows: ROCm Windows có cùng mức hỗ trợ như trên APU không, hay phải Linux? Dẫn phiên bản ROCm/torch cụ thể nếu bạn chắc.</w:t>
      </w:r>
    </w:p>
    <w:p>
      <w:pPr>
        <w:pStyle w:val="Heading3"/>
      </w:pPr>
      <w:r>
        <w:t>A1-02 — Trainer OngThan có «chạy được ngay trên CPU» không? (Nemotron / đề bài ↔ SpaceBunny)</w:t>
      </w:r>
    </w:p>
    <w:p>
      <w:r>
        <w:t>**Nemotron (ma trận §2):** *«OngThan (pikafish-nnue-pytorch/train.py): CPU-only ✅ Chạy được (Lightning CPU)»*.</w:t>
      </w:r>
    </w:p>
    <w:p>
      <w:r>
        <w:t>**SpaceBunny:** *«`OngThan/…/train.py:57` và `:67` hardcode `nnue.cuda()`. Trên máy 44 lõi không GPU thì dòng này ném exception … Sửa 1 dòng … Patch tối thiểu: `DEV = torch.device("cuda" if torch.cuda.is_available() else "cpu")`»*.</w:t>
      </w:r>
    </w:p>
    <w:p>
      <w:r>
        <w:t>**Bằng chứng đội:** cả hai đều thiếu: `train.py --help` gãy **trước khi chọn device** ở `:28` (`pl.Trainer.add_argparse_args` bị bỏ từ Lightning 2.0; pin `pytorch-lightning==1.9.5`); `nnue_dataset.py:35-44` `.pin_memory()` cũng ném RuntimeError khi không có GPU (đo thật). Docco đã port Lightning 2 (`trainer_xiangqi/train.py:503-508`, loader `:50-53`).</w:t>
      </w:r>
    </w:p>
    <w:p>
      <w:r>
        <w:t>**Hỏi:** (1) Cách vá đúng tối thiểu là gì — port sang Lightning 2 như Docco, hay giữ Lightning 1.9.5 trong venv riêng (pl 1.9.5 chỉ đòi `torch&gt;=1.10`, nhưng có chạy nổi với torch 2.12/ROCm không)? (2) `feature_transformer_fallback.py` dùng `F.embedding_bag(mode='sum', per_sample_weights=…)` — trên CPU 192 lõi có nghẽn ở embedding_bag không, có kernel/cách nào tốt hơn cho FT thưa 10530×1024 không? (3) Lightning trên CPU có overhead đáng kể so với vòng train thuần cho net này không?</w:t>
      </w:r>
    </w:p>
    <w:p>
      <w:pPr>
        <w:pStyle w:val="Heading3"/>
      </w:pPr>
      <w:r>
        <w:t>A1-03 — Nút thắt: train hay sinh nhãn? (đề bài / Nemotron ↔ Grok / SpaceBunny / BigPickle)</w:t>
      </w:r>
    </w:p>
    <w:p>
      <w:r>
        <w:t>**Đề bài Ask 05 &amp; Nemotron:** *«CPU-only … chậm 20-50× so với GPU»* là vấn đề cần giải.</w:t>
      </w:r>
    </w:p>
    <w:p>
      <w:r>
        <w:t>**Grok:** *«Nút thắt thật là dữ liệu và nhãn, không phải phép nhân ma trận»*. **SpaceBunny:** *«Mua GPU sửa 8,8 ngày → 1,5 giờ, còn 168 ngày [datagen] không đổi một mili giây»*.</w:t>
      </w:r>
    </w:p>
    <w:p>
      <w:r>
        <w:t>**Bằng chứng đội:** iGPU train 10.540 vị trí/s; datagen ≈ 549 thế/s (×19–24); RMSE 587 (10 % dữ liệu) → 489 (100 %) (`DATA_VOLUME_FINDING_sonnet_2026-07-18.md:10`).</w:t>
      </w:r>
    </w:p>
    <w:p>
      <w:r>
        <w:t>**Hỏi:** Với 192 lõi dành cho datagen (giả sử tuyến tính ≈ 6× máy 32 luồng ⇒ ~3.300 thế/s) và train CPU (chưa đo), **tỷ lệ đúng để chia lõi** giữa datagen và train là bao nhiêu? Có cách đo nào cho thấy tại điểm nào GPU bắt đầu đáng tiền? Đưa công thức theo mẫu/s, không đưa số tháng.</w:t>
      </w:r>
    </w:p>
    <w:p>
      <w:pPr>
        <w:pStyle w:val="Heading3"/>
      </w:pPr>
      <w:r>
        <w:t>A1-04 — «8 tỷ mẫu ⇒ 168 ngày datagen» có đúng không? (SpaceBunny ↔ Grok)</w:t>
      </w:r>
    </w:p>
    <w:p>
      <w:r>
        <w:t>**SpaceBunny:** *«Mục tiêu thực tế của bạn = 400 × 20M = 8 tỷ mẫu … 8 tỷ / 552,5/s = 168 NGÀY … Nút thắt ở sinh nhãn»*.</w:t>
      </w:r>
    </w:p>
    <w:p>
      <w:r>
        <w:t>**Grok:** *«40 tỷ là số lượt mẫu (400 epoch × 100 triệu), không phải 40 tỷ thế khác nhau. Mỗi epoch lấy lại mẫu từ cùng kho … "very competitive even after only 100 epochs"»*.</w:t>
      </w:r>
    </w:p>
    <w:p>
      <w:r>
        <w:t>**Bằng chứng đội:** `train.py:43` `--epoch-size 20000000` = số mẫu đi qua mỗi epoch, kho NoBook chỉ 2.010.659 mẫu (loader lặp lại kho); 552,5/s là tổng máy 32 luồng, chưa scale 192 lõi.</w:t>
      </w:r>
    </w:p>
    <w:p>
      <w:r>
        <w:t>**Hỏi:** Với NNUE HalfKAv2 cờ tướng (10530 feature), **kho bao nhiêu thế KHÁC NHAU** là đủ để 100–400 epoch × 20 M không overfit (có số liệu/kinh nghiệm Stockfish/Pikafish: thế/tham số)? Dấu hiệu đo được của «kho quá nhỏ» là gì (val loss, A/B)?</w:t>
      </w:r>
    </w:p>
    <w:p>
      <w:pPr>
        <w:pStyle w:val="Heading3"/>
      </w:pPr>
      <w:r>
        <w:t>A1-05 — Luồng CPU cho trainer Bodetosu: `--threads`, `--luong-train`, hay để OpenMP tự lấy? (Grok ↔ SpaceBunny ↔ code)</w:t>
      </w:r>
    </w:p>
    <w:p>
      <w:r>
        <w:t>**Grok:** *«Không có `--threads`: tôi không tìm thấy `set_num_threads` trong cây chính … khi train bằng CPU, torch tự lấy hết số lõi»*. **SpaceBunny:** *«python tools/train_nnue_gpu_v3.py --device cpu --threads 64»*.</w:t>
      </w:r>
    </w:p>
    <w:p>
      <w:r>
        <w:t>**Bằng chứng đội:** không có `--threads`, nhưng `:39-70` gọi `tu_canh_tai_nguyen.dat_luong_thu_vien` đặt `OMP_NUM_THREADS` **trước `import numpy`** (trần 80 %, chừa 8 lõi, `tu_canh_tai_nguyen.py:61-63`), `:5308-5311` `torch.set_num_threads`; cờ ghi đè là `--luong-train N`. Án lệ 03/09: torch-CPU không đặt OMP ⇒ ~28 luồng mỗi lượt, RAM phình.</w:t>
      </w:r>
    </w:p>
    <w:p>
      <w:r>
        <w:t>**Hỏi:** Trên máy **192 lõi Windows** (nhiều processor group &gt; 64 luồng logic): (1) `torch.set_num_threads(150)` có thật sự dùng được lõi ở group thứ 2/3 không, hay OpenMP/MKL chỉ ở 1 group? (2) Cách đặt affinity/CPU Sets đúng cho python+torch; (3) Nên 1 job 150 luồng hay nhiều job (xem A1-06)? Dẫn tài liệu nếu chắc.</w:t>
      </w:r>
    </w:p>
    <w:p>
      <w:pPr>
        <w:pStyle w:val="Heading3"/>
      </w:pPr>
      <w:r>
        <w:t>A1-06 — N job ít luồng hay 1 job nhiều luồng? (SpaceBunny / BigPickle ↔ Grok)</w:t>
      </w:r>
    </w:p>
    <w:p>
      <w:r>
        <w:t>**SpaceBunny:** *«Chạy N job 1 luồng, không 1 job N luồng … High-end GPUs usually require 2 runs in parallel on each GPU to saturate it»*. **BigPickle:** *«8 job × 24 luồng thường tốt hơn 1 job 192 luồng, vì gradient của mô hình 35K tham số không đủ bão hòa 192 luồng GEMM nhỏ»*.</w:t>
      </w:r>
    </w:p>
    <w:p>
      <w:r>
        <w:t>**Grok:** *«cách này train ra N net khác nhau, không làm một net nhanh hơn. Nó chỉ có ích khi quét siêu tham số … gộp nhiều net bằng average trọng số là sai (`TRAIN_METHODOLOGY_Bodetosu.md:22-27`)»*.</w:t>
      </w:r>
    </w:p>
    <w:p>
      <w:r>
        <w:t>**Hỏi:** Với net 1260/10530 → 256/512 (FT thưa, GEMM nhỏ), trên 192 lõi: (1) điểm bão hòa luồng của 1 job ước ở đâu và đo thế nào; (2) có cách gộp N job thành MỘT net hợp lệ (DDP gloo, gradient averaging, hay «train N seed rồi SPRT chọn 1») — ưu nhược; (3) ca thử ngắn để quyết (tổng mẫu/s + A/B).</w:t>
      </w:r>
    </w:p>
    <w:p>
      <w:pPr>
        <w:pStyle w:val="Heading3"/>
      </w:pPr>
      <w:r>
        <w:t>A1-07 — Hàm mất của đội khác upstream Stockfish 3 chỗ: có đáng đổi không? (SpaceBunny)</w:t>
      </w:r>
    </w:p>
    <w:p>
      <w:r>
        <w:t>**SpaceBunny:** *«1. `sigmoid(x)` một vế vs upstream `0.5·(1+σ(x)−σ(−x))` hai vế … 2. offset = 0 vs 270 … 3. `.square()` vs `pow(abs, 2.5)` … GIẢ THUYẾT CẦN ĐO»*.</w:t>
      </w:r>
    </w:p>
    <w:p>
      <w:r>
        <w:t>**Bằng chứng đội:** `model.py:313-323` (OngThan) và Docco `model.py:322-339` đúng như trích (Docco nới in/out_scaling 1000/880 vì điểm quyết định cờ tướng lớn, `:323-325`); Docco có `--dtm-cp` ánh xạ điểm mate trước sigmoid (`:331-334`).</w:t>
      </w:r>
    </w:p>
    <w:p>
      <w:r>
        <w:t>**Hỏi:** (1) Với phân bố điểm cờ tướng (p95 ≈ 1781 cp, 12 % &gt; 900 cp), vế đối xứng/offset/pow 2.5 có cơ sở lý thuyết nào để kỳ vọng +Elo, hay chỉ là chi tiết cờ vua? (2) Thiết kế A/B 1 đêm: dữ liệu, seed, số ván, đối chứng A=A, ngưỡng.</w:t>
      </w:r>
    </w:p>
    <w:p>
      <w:pPr>
        <w:pStyle w:val="Heading3"/>
      </w:pPr>
      <w:r>
        <w:t>A1-08 — QAT int16/int8: dùng hay bỏ? (BigPickle ↔ SpaceBunny / MuseSpark / Grok)</w:t>
      </w:r>
    </w:p>
    <w:p>
      <w:r>
        <w:t>**BigPickle:** *«Đừng huấn luyện INT8/QAT rồi hy vọng Pikafish dùng được … trainer chính thức huấn luyện FP32»*.</w:t>
      </w:r>
    </w:p>
    <w:p>
      <w:r>
        <w:t>**SpaceBunny:** *«`train_nnue_gpu_v3.py` `ACC_INT16_TRAN = 32767` + `can_tran_acc_int16()` … Bạn đã có fake-quant int16 để train đúng thứ engine chạy»*.</w:t>
      </w:r>
    </w:p>
    <w:p>
      <w:r>
        <w:t>**Bằng chứng đội:** engine nhà (Bodetosu/Nữ Oa/NhuLai) chạy accumulator int16, scale FT 64/L1 64/OUT 16 (`nnue.h:135-137`); trainer có `_fake_quant_act` (:2913, clamp 0..127 + STE) và kẹp acc int16 (:3080-3084); Pikafish/OngThan: FP32 rồi lượng tử ở `serialize.py`.</w:t>
      </w:r>
    </w:p>
    <w:p>
      <w:r>
        <w:t>**Hỏi:** Với net nhỏ L1=256 int16 (không phải Stockfish), QAT fake-quant có giúp +Elo đo được so với «FP32 rồi quantize sau» không? Có bẫy nào của STE với clamp 0..127 làm gradient chết? Thiết kế đối chứng.</w:t>
      </w:r>
    </w:p>
    <w:p>
      <w:pPr>
        <w:pStyle w:val="Heading3"/>
      </w:pPr>
      <w:r>
        <w:t>A1-09 — Kích thước net Pikafish và «16 net song song» (BigPickle ↔ Grok)</w:t>
      </w:r>
    </w:p>
    <w:p>
      <w:r>
        <w:t>**BigPickle:** *«mô hình Pikafish chỉ có khoảng 35 nghìn tham số … ≈ 137 KB ở FP32»*; *«`LayerStacks = 16` … Engine nạp được 16 net cùng lúc → Bạn có thể train 16 net song song, mỗi net một bucket, rồi đánh giá chéo»*.</w:t>
      </w:r>
    </w:p>
    <w:p>
      <w:r>
        <w:t>**Bằng chứng đội:** tệp net 50.706.378 B; feature transformer `FullThreats 45649 + HalfKAv2_hm` × 1024 int16 chiếm gần hết; `LayerStacks` là 16 đầu ra trong MỘT net chọn theo bucket số quân (`model.py:38-50` `nn.Linear(2*L1, L2*count)`), train chung một lần.</w:t>
      </w:r>
    </w:p>
    <w:p>
      <w:r>
        <w:t>**Hỏi:** Bạn có đồng ý BigPickle sai 2 điểm này không? Nếu có ý tưởng «train riêng từng bucket» thật sự (vd. freeze FT, fine-tune từng stack theo pha ván), hãy mô tả cách làm + cách đo.</w:t>
      </w:r>
    </w:p>
    <w:p>
      <w:pPr>
        <w:pStyle w:val="Heading3"/>
      </w:pPr>
      <w:r>
        <w:t>A1-10 — Net HalfKAv2 (10530×1024/512) train CPU «không thực tế»? (Grok ↔ MuseSpark / SpaceBunny)</w:t>
      </w:r>
    </w:p>
    <w:p>
      <w:r>
        <w:t>**Grok:** *«Riêng net cỡ Pikafish/ThanDieuDaiHiep (HalfKAv2_hm + FullThreats, L1 1024) thì train từ đầu bằng CPU không thực tế. Muốn làm thì thuê GPU theo giờ»*.</w:t>
      </w:r>
    </w:p>
    <w:p>
      <w:r>
        <w:t>**MuseSpark:** *«Chậm hơn GPU khoảng 5-15x mỗi epoch (ước) nhưng epoch chỉ là phần nhỏ so với tháng datagen»*.</w:t>
      </w:r>
    </w:p>
    <w:p>
      <w:r>
        <w:t>**Bằng chứng đội:** chưa đo mẫu/s CPU cho FT 10530/45649; iGPU 10.540 vị trí/s là net 1260.</w:t>
      </w:r>
    </w:p>
    <w:p>
      <w:r>
        <w:t>**Hỏi:** Ước lượng có căn cứ (FLOP/byte của embedding_bag thưa với ~32 feature hoạt động/bên, L1 1024, batch 16384) cho 1 job CPU 24 luồng AVX-512: bao nhiêu mẫu/s? Ở mức nào thì «20 M mẫu/epoch × 100 epoch» còn chấp nhận được? Chỉ ra phép đo 10 phút để kiểm ước lượng của bạn.</w:t>
      </w:r>
    </w:p>
    <w:p>
      <w:pPr>
        <w:pStyle w:val="Heading3"/>
      </w:pPr>
      <w:r>
        <w:t>A1-11 — BF16 autocast trên CPU: nhanh hay chậm? (Longcat / Nemotron / bài 29/09 ↔ BigPickle)</w:t>
      </w:r>
    </w:p>
    <w:p>
      <w:r>
        <w:t>**Longcat:** *«Mixed Precision (Nhanh 1.5-2×) … `torch.autocast(device_type='cpu', dtype=torch.bfloat16)`»*. **BigPickle:** *«autocast BF16 trên CPU chỉ nhanh thật nếu CPU có AMX hoặc AVX512-BF16. Trên phần cứng không có, nó có thể chậm hơn FP32»*.</w:t>
      </w:r>
    </w:p>
    <w:p>
      <w:r>
        <w:t>**Bằng chứng đội:** autocast bf16 chạy được trên Zen 5 (có AVX512-BF16) — tốc độ chưa đo; trainer có fake-quant int16 (bf16 có thể đổi kết quả lượng tử).</w:t>
      </w:r>
    </w:p>
    <w:p>
      <w:r>
        <w:t>**Hỏi:** Với FT thưa (embedding_bag) + GEMM nhỏ, bf16 có lợi ở đâu (băng thông FT?) và có hại gì cho fake-quant int16/độ chính xác accumulator? Ca thử A=A: loss on/off lệch bao nhiêu là chấp nhận?</w:t>
      </w:r>
    </w:p>
    <w:p>
      <w:pPr>
        <w:pStyle w:val="Heading3"/>
      </w:pPr>
      <w:r>
        <w:t>A1-12 — DirectML còn đáng giữ không? (MuseSpark / Nemotron / GLM-5.3 ↔ Grok)</w:t>
      </w:r>
    </w:p>
    <w:p>
      <w:r>
        <w:t>**GLM-5.3 (unknown):** *«Windows mọi GPU: torch-directml — chậm hơn CUDA nhưng đủ cho net nhỏ»*. **Nemotron:** *«DirectML ~1/2-1/3 RTX 3090»*.</w:t>
      </w:r>
    </w:p>
    <w:p>
      <w:r>
        <w:t>**Grok:** *«torch-directml ra bản cuối 0.2.5.dev240914 ngày 15/09/2024 … chỉ dùng làm dự phòng khi ROCm hỏng»*.</w:t>
      </w:r>
    </w:p>
    <w:p>
      <w:r>
        <w:t>**Bằng chứng đội:** PyPI xác nhận bản cuối 09/2024, `requires torch==2.4.1` ⇒ phải venv riêng torch 2.4.1; không venv nào của đội cài; trainer có nhánh `dml` (:3972-3978) **chưa test thật** (`TRAIN_METHODOLOGY_Bodetosu.md:14-16`).</w:t>
      </w:r>
    </w:p>
    <w:p>
      <w:r>
        <w:t>**Hỏi:** Có GPU Windows nào (Intel Arc, AMD RDNA2 cũ, Qualcomm) mà ROCm/XPU không phủ nhưng DirectML phủ, đáng để đội giữ nhánh này? Nếu không, đề xuất xoá nhánh `dml` để giảm bề mặt bảo trì?</w:t>
      </w:r>
    </w:p>
    <w:p>
      <w:pPr>
        <w:pStyle w:val="Heading3"/>
      </w:pPr>
      <w:r>
        <w:t>A1-13 — Jieqi: trainer riêng hay dùng chung `pick_device`? (Nemotron / đề bài)</w:t>
      </w:r>
    </w:p>
    <w:p>
      <w:r>
        <w:t>**Nemotron:** *«Jieqi (`train_nnue_jieqi.py`): ✅ Kế thừa Bodetosu [CPU/DirectML/ROCm/XPU]»*.</w:t>
      </w:r>
    </w:p>
    <w:p>
      <w:r>
        <w:t>**Bằng chứng đội:** `train_nnue_jieqi.py:368` `choices=["auto","cpu","cuda"]`, `:391-392` tự chọn; không chốt chặn; chỉ tồn tại ở cây DEV (`KHONG_PHAI_CAY_CHINH.md:11-12`), cây canonical không có trainer. Cờ úp đang HOÃN (owner 12/09).</w:t>
      </w:r>
    </w:p>
    <w:p>
      <w:r>
        <w:t>**Hỏi:** Khi mở lại cờ úp: nên **import `pick_device` + bộ tự canh từ trainer Bodetosu** (một nguồn) hay gộp hẳn jieqi thành `--variant jieqi` của `train_nnue_gpu_v3.py` (F=1452)? Rủi ro trôi hai bản?</w:t>
      </w:r>
    </w:p>
    <w:p>
      <w:pPr>
        <w:pStyle w:val="Heading3"/>
      </w:pPr>
      <w:r>
        <w:t>A1-14 — Chạy bằng Lightning hay vòng train thuần cho CPU 192 lõi? (đề bài Q4 «Dài hạn» ↔ BigPickle / Nemotron)</w:t>
      </w:r>
    </w:p>
    <w:p>
      <w:r>
        <w:t>**Đề bài Ask 05:** *«Thay Lightning → PyTorch thuần + `torch.compile()` + `DistributedDataParallel` (gloo backend)»*. **Nemotron:** *«`torchrun --nproc_per_node=192` … Scale gần tuyến tính tới 64-128 cores; &gt;128 cores diminishing returns do sync»*. **BigPickle:** *«Trong một máy 192 core thì nhiều instance độc lập vẫn hơn DDP»*.</w:t>
      </w:r>
    </w:p>
    <w:p>
      <w:r>
        <w:t>**Bằng chứng đội:** Bodetosu trainer đã là PyTorch thuần; OngThan/Docco là Lightning (Docco chạy CPU rc 0). Chưa có số DDP-gloo nào.</w:t>
      </w:r>
    </w:p>
    <w:p>
      <w:r>
        <w:t>**Hỏi:** Với net &lt; 1 M tham số dense (+ FT thưa), DDP gloo 8–16 process trên 1 node có lợi hơn 1 process đa luồng không, hay tốn sync hơn tính? Có số đo công khai nào (nnue-pytorch, bullet) về CPU-DDP cho NNUE? `torch.compile` trên CPU với embedding_bag có tác dụng không?</w:t>
      </w:r>
    </w:p>
    <w:p>
      <w:pPr>
        <w:pStyle w:val="Heading3"/>
      </w:pPr>
      <w:r>
        <w:t>A1-15 — Thầy chấm nhãn và giấy phép dữ liệu (SpaceBunny / Grok / BigPickle)</w:t>
      </w:r>
    </w:p>
    <w:p>
      <w:r>
        <w:t>**SpaceBunny:** *«Tải px0data 11,1 GB (ODbL) từ Kaggle … bỏ hẳn 168 ngày sinh nhãn»*. **Grok:** *«Dữ liệu ODbL có điều khoản share-alike cho cơ sở dữ liệu dẫn xuất. Nếu engine vào gói thương mại thì cần hỏi tư vấn»*. **BigPickle:** *«Chưng cất từ engine mạnh … net Pikafish phân phối dưới giấy phép riêng. Đọc kỹ license trước khi phát hành net dẫn xuất»*.</w:t>
      </w:r>
    </w:p>
    <w:p>
      <w:r>
        <w:t>**Bằng chứng đội:** luật owner 20/09 15:1x: net để bán chỉ CC0 (`xiangqi-c07e94a5c7cb.nnue`) hoặc tự train; thầy cho net bán không dùng Pikafish official; chessdb.cn không có trang điều khoản (404), hạn mức 100k/IP/ngày chưa xác minh.</w:t>
      </w:r>
    </w:p>
    <w:p>
      <w:r>
        <w:t>**Hỏi:** Theo hiểu biết của bạn (ghi rõ mức chắc): (1) net train từ dữ liệu ODbL (px0data) có bị share-alike kéo theo không — dữ liệu dẫn xuất là «database» hay «produced work»? (2) nhãn từ **output** của Pikafish (không chép weight) có ràng buộc gì theo license của Pikafish? Không tư vấn pháp lý — chỉ nêu điều khoản và cách người khác (Stockfish/Lc0/px0) xử lý.</w:t>
      </w:r>
    </w:p>
    <w:p>
      <w:pPr>
        <w:pStyle w:val="Heading3"/>
      </w:pPr>
      <w:r>
        <w:t>A1-16 — EGTB làm nhãn tàn cuộc thuần CPU (SpaceBunny)</w:t>
      </w:r>
    </w:p>
    <w:p>
      <w:r>
        <w:t>**SpaceBunny:** *«EGTB là nhãn miễn phí, thuần CPU … Felicity: "Generate all 5-men endgames for chess … Total time: 21 hours" trên Ryzen 7 1700 … Bạn đã có `positionendgame.fendb` bậc 1 = 11,9 triệu thế DTM+DTC»*.</w:t>
      </w:r>
    </w:p>
    <w:p>
      <w:r>
        <w:t>**Bằng chứng đội:** probe FelicityEgtb thật đã cắm vào Nữ Oa/Bodetosu (`egtb.cpp:13-16`, `search.cpp:1394-1397`, build `-DUSE_EGTB`); Docco `--dtm-cp` ánh xạ mate trước sigmoid; chưa đo +Elo của nhãn EGTB trong train.</w:t>
      </w:r>
    </w:p>
    <w:p>
      <w:r>
        <w:t>**Hỏi:** Cách trộn nhãn EGTB (DTM/DTC chính xác) với nhãn search (cp nhiễu) vào cùng một hàm mất sigmoid-MSE mà không làm net «đổ» về tàn cuộc: tỷ lệ mẫu, ánh xạ DTM→cp (tuyến tính hay mũ), và phép đo cho thấy net học đúng (Spearman ρ(giá trị net, −DTC) trên tập giữ nguyên?). Dẫn cách Stockfish/Pikafish xử lý nếu bạn biết.</w:t>
      </w:r>
    </w:p>
    <w:p>
      <w:r>
        <w:t>---</w:t>
      </w:r>
    </w:p>
    <w:p>
      <w:r>
        <w:t>*Ask 01 (bộ mới 01/10) do worker Fable `fable_soi_ask05_0110` soạn từ sổ soi; mọi `file:dòng` đã mở thật 01/10/2026. Trả lời vào `Answer/&lt;TÊN_AI&gt;/Ask06_&lt;TÊN_AI&gt;.md`.*</w:t>
      </w:r>
    </w:p>
    <w:p>
      <w:r>
        <w:t>---</w:t>
      </w:r>
    </w:p>
    <w:p>
      <w:pPr>
        <w:pStyle w:val="Heading2"/>
      </w:pPr>
      <w:r>
        <w:t>PHẦN B — 12 giả thuyết KHÔNG CHẮC đã lên CA THỬ (đội sẽ tự đo; AI ngoài góp cách đo/ngưỡng nếu thấy sai)</w:t>
      </w:r>
    </w:p>
    <w:p>
      <w:r>
        <w:t>Khuôn: giả thuyết · chạy gì · đối chứng (A=A + chiều dương theo luật 21/09 §4) · ngưỡng đặt TRƯỚC · chi phí. Câu hỏi cho AI ngoài: **ngưỡng và đối chứng đã đúng chưa, có ca nào thiếu?**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w:t>
            </w:r>
          </w:p>
        </w:tc>
        <w:tc>
          <w:tcPr>
            <w:tcW w:type="dxa" w:w="1440"/>
          </w:tcPr>
          <w:p>
            <w:r>
              <w:t>Giả thuyết</w:t>
            </w:r>
          </w:p>
        </w:tc>
        <w:tc>
          <w:tcPr>
            <w:tcW w:type="dxa" w:w="1440"/>
          </w:tcPr>
          <w:p>
            <w:r>
              <w:t>Chạy gì</w:t>
            </w:r>
          </w:p>
        </w:tc>
        <w:tc>
          <w:tcPr>
            <w:tcW w:type="dxa" w:w="1440"/>
          </w:tcPr>
          <w:p>
            <w:r>
              <w:t>Đối chứng</w:t>
            </w:r>
          </w:p>
        </w:tc>
        <w:tc>
          <w:tcPr>
            <w:tcW w:type="dxa" w:w="1440"/>
          </w:tcPr>
          <w:p>
            <w:r>
              <w:t>Ngưỡng (đặt TRƯỚC)</w:t>
            </w:r>
          </w:p>
        </w:tc>
        <w:tc>
          <w:tcPr>
            <w:tcW w:type="dxa" w:w="1440"/>
          </w:tcPr>
          <w:p>
            <w:r>
              <w:t>Chi phí</w:t>
            </w:r>
          </w:p>
        </w:tc>
      </w:tr>
      <w:tr>
        <w:tc>
          <w:tcPr>
            <w:tcW w:type="dxa" w:w="1440"/>
          </w:tcPr>
          <w:p>
            <w:r>
              <w:t>T1</w:t>
            </w:r>
          </w:p>
        </w:tc>
        <w:tc>
          <w:tcPr>
            <w:tcW w:type="dxa" w:w="1440"/>
          </w:tcPr>
          <w:p>
            <w:r>
              <w:t>Trainer Bodetosu SHIP: ROCm iGPU nhanh hơn CPU vài → 10× (Grok); 2×10⁴–1,5×10⁵ mẫu/s CPU</w:t>
            </w:r>
          </w:p>
        </w:tc>
        <w:tc>
          <w:tcPr>
            <w:tcW w:type="dxa" w:w="1440"/>
          </w:tcPr>
          <w:p>
            <w:r>
              <w:t>`--device cpu --luong-train {8,16,24}` vs `--device cuda`, corpus sanity 2 M mẫu, 1 epoch, in mẫu/s</w:t>
            </w:r>
          </w:p>
        </w:tc>
        <w:tc>
          <w:tcPr>
            <w:tcW w:type="dxa" w:w="1440"/>
          </w:tcPr>
          <w:p>
            <w:r>
              <w:t>A=A: 2 lượt cùng seed cùng device ⇒ loss cuối lệch &lt; 1 %; dương: `--luong-train 8` chậm hơn 24</w:t>
            </w:r>
          </w:p>
        </w:tc>
        <w:tc>
          <w:tcPr>
            <w:tcW w:type="dxa" w:w="1440"/>
          </w:tcPr>
          <w:p>
            <w:r>
              <w:t>ROCm ≥ 3× CPU-24 ⇒ Grok đúng; &lt; 1,5× ⇒ CPU đủ</w:t>
            </w:r>
          </w:p>
        </w:tc>
        <w:tc>
          <w:tcPr>
            <w:tcW w:type="dxa" w:w="1440"/>
          </w:tcPr>
          <w:p>
            <w:r>
              <w:t>30 phút máy owner</w:t>
            </w:r>
          </w:p>
        </w:tc>
      </w:tr>
      <w:tr>
        <w:tc>
          <w:tcPr>
            <w:tcW w:type="dxa" w:w="1440"/>
          </w:tcPr>
          <w:p>
            <w:r>
              <w:t>T2</w:t>
            </w:r>
          </w:p>
        </w:tc>
        <w:tc>
          <w:tcPr>
            <w:tcW w:type="dxa" w:w="1440"/>
          </w:tcPr>
          <w:p>
            <w:r>
              <w:t>Net HalfKAv2 (OngThan/Docco) train CPU «không thực tế»</w:t>
            </w:r>
          </w:p>
        </w:tc>
        <w:tc>
          <w:tcPr>
            <w:tcW w:type="dxa" w:w="1440"/>
          </w:tcPr>
          <w:p>
            <w:r>
              <w:t>sau OK-01/02: Docco trainer `--threads 24` vs ROCm, 1 M thế, mẫu/s</w:t>
            </w:r>
          </w:p>
        </w:tc>
        <w:tc>
          <w:tcPr>
            <w:tcW w:type="dxa" w:w="1440"/>
          </w:tcPr>
          <w:p>
            <w:r>
              <w:t>A=A</w:t>
            </w:r>
          </w:p>
        </w:tc>
        <w:tc>
          <w:tcPr>
            <w:tcW w:type="dxa" w:w="1440"/>
          </w:tcPr>
          <w:p>
            <w:r>
              <w:t>CPU &lt; 1/10 ROCm ⇒ Grok đúng</w:t>
            </w:r>
          </w:p>
        </w:tc>
        <w:tc>
          <w:tcPr>
            <w:tcW w:type="dxa" w:w="1440"/>
          </w:tcPr>
          <w:p>
            <w:r>
              <w:t>1 h</w:t>
            </w:r>
          </w:p>
        </w:tc>
      </w:tr>
      <w:tr>
        <w:tc>
          <w:tcPr>
            <w:tcW w:type="dxa" w:w="1440"/>
          </w:tcPr>
          <w:p>
            <w:r>
              <w:t>T3</w:t>
            </w:r>
          </w:p>
        </w:tc>
        <w:tc>
          <w:tcPr>
            <w:tcW w:type="dxa" w:w="1440"/>
          </w:tcPr>
          <w:p>
            <w:r>
              <w:t>3 khác biệt loss vs upstream (SpaceBunny) có +Elo?</w:t>
            </w:r>
          </w:p>
        </w:tc>
        <w:tc>
          <w:tcPr>
            <w:tcW w:type="dxa" w:w="1440"/>
          </w:tcPr>
          <w:p>
            <w:r>
              <w:t>Docco: loss hiện tại vs 2 vế/offset 270/pow 2.5 trên cùng kho, cùng seed</w:t>
            </w:r>
          </w:p>
        </w:tc>
        <w:tc>
          <w:tcPr>
            <w:tcW w:type="dxa" w:w="1440"/>
          </w:tcPr>
          <w:p>
            <w:r>
              <w:t>A=A + dương (×4 nodes) theo luật 21/09 §4</w:t>
            </w:r>
          </w:p>
        </w:tc>
        <w:tc>
          <w:tcPr>
            <w:tcW w:type="dxa" w:w="1440"/>
          </w:tcPr>
          <w:p>
            <w:r>
              <w:t>KTC95 ≥ +20 không chứa 0</w:t>
            </w:r>
          </w:p>
        </w:tc>
        <w:tc>
          <w:tcPr>
            <w:tcW w:type="dxa" w:w="1440"/>
          </w:tcPr>
          <w:p>
            <w:r>
              <w:t>1 đêm</w:t>
            </w:r>
          </w:p>
        </w:tc>
      </w:tr>
      <w:tr>
        <w:tc>
          <w:tcPr>
            <w:tcW w:type="dxa" w:w="1440"/>
          </w:tcPr>
          <w:p>
            <w:r>
              <w:t>T4</w:t>
            </w:r>
          </w:p>
        </w:tc>
        <w:tc>
          <w:tcPr>
            <w:tcW w:type="dxa" w:w="1440"/>
          </w:tcPr>
          <w:p>
            <w:r>
              <w:t>N job × ít luồng vs 1 job nhiều luồng</w:t>
            </w:r>
          </w:p>
        </w:tc>
        <w:tc>
          <w:tcPr>
            <w:tcW w:type="dxa" w:w="1440"/>
          </w:tcPr>
          <w:p>
            <w:r>
              <w:t>4×`--luong-train 6` vs 1×24, tổng mẫu/s + A/B net</w:t>
            </w:r>
          </w:p>
        </w:tc>
        <w:tc>
          <w:tcPr>
            <w:tcW w:type="dxa" w:w="1440"/>
          </w:tcPr>
          <w:p>
            <w:r>
              <w:t>A=A</w:t>
            </w:r>
          </w:p>
        </w:tc>
        <w:tc>
          <w:tcPr>
            <w:tcW w:type="dxa" w:w="1440"/>
          </w:tcPr>
          <w:p>
            <w:r>
              <w:t>tổng mẫu/s ≥ 1,3× ⇒ SpaceBunny/BigPickle đúng; net không khác ⇒ Grok đúng</w:t>
            </w:r>
          </w:p>
        </w:tc>
        <w:tc>
          <w:tcPr>
            <w:tcW w:type="dxa" w:w="1440"/>
          </w:tcPr>
          <w:p>
            <w:r>
              <w:t>2 h</w:t>
            </w:r>
          </w:p>
        </w:tc>
      </w:tr>
      <w:tr>
        <w:tc>
          <w:tcPr>
            <w:tcW w:type="dxa" w:w="1440"/>
          </w:tcPr>
          <w:p>
            <w:r>
              <w:t>T5</w:t>
            </w:r>
          </w:p>
        </w:tc>
        <w:tc>
          <w:tcPr>
            <w:tcW w:type="dxa" w:w="1440"/>
          </w:tcPr>
          <w:p>
            <w:r>
              <w:t>Windows &gt; 64 luồng: torch chỉ dùng 1 processor group</w:t>
            </w:r>
          </w:p>
        </w:tc>
        <w:tc>
          <w:tcPr>
            <w:tcW w:type="dxa" w:w="1440"/>
          </w:tcPr>
          <w:p>
            <w:r>
              <w:t>trên PC 192 lõi: `torch.get_num_threads()`, CPU % theo PID 2 group (luật 23/09)</w:t>
            </w:r>
          </w:p>
        </w:tc>
        <w:tc>
          <w:tcPr>
            <w:tcW w:type="dxa" w:w="1440"/>
          </w:tcPr>
          <w:p>
            <w:r>
              <w:t>—</w:t>
            </w:r>
          </w:p>
        </w:tc>
        <w:tc>
          <w:tcPr>
            <w:tcW w:type="dxa" w:w="1440"/>
          </w:tcPr>
          <w:p>
            <w:r>
              <w:t>&lt; 50 % tổng ⇒ cần CPU Sets</w:t>
            </w:r>
          </w:p>
        </w:tc>
        <w:tc>
          <w:tcPr>
            <w:tcW w:type="dxa" w:w="1440"/>
          </w:tcPr>
          <w:p>
            <w:r>
              <w:t>10 phút khi có máy</w:t>
            </w:r>
          </w:p>
        </w:tc>
      </w:tr>
      <w:tr>
        <w:tc>
          <w:tcPr>
            <w:tcW w:type="dxa" w:w="1440"/>
          </w:tcPr>
          <w:p>
            <w:r>
              <w:t>T6</w:t>
            </w:r>
          </w:p>
        </w:tc>
        <w:tc>
          <w:tcPr>
            <w:tcW w:type="dxa" w:w="1440"/>
          </w:tcPr>
          <w:p>
            <w:r>
              <w:t>Datagen scale tuyến tính 32 → 192 lõi</w:t>
            </w:r>
          </w:p>
        </w:tc>
        <w:tc>
          <w:tcPr>
            <w:tcW w:type="dxa" w:w="1440"/>
          </w:tcPr>
          <w:p>
            <w:r>
              <w:t>`chay_datagen_nobook.py` 20 phút trên PC 192</w:t>
            </w:r>
          </w:p>
        </w:tc>
        <w:tc>
          <w:tcPr>
            <w:tcW w:type="dxa" w:w="1440"/>
          </w:tcPr>
          <w:p>
            <w:r>
              <w:t>so 549,4/s máy 32 luồng</w:t>
            </w:r>
          </w:p>
        </w:tc>
        <w:tc>
          <w:tcPr>
            <w:tcW w:type="dxa" w:w="1440"/>
          </w:tcPr>
          <w:p>
            <w:r>
              <w:t>≥ 4× ⇒ 168 ngày của SpaceBunny chia ≥ 4</w:t>
            </w:r>
          </w:p>
        </w:tc>
        <w:tc>
          <w:tcPr>
            <w:tcW w:type="dxa" w:w="1440"/>
          </w:tcPr>
          <w:p>
            <w:r>
              <w:t>20 phút</w:t>
            </w:r>
          </w:p>
        </w:tc>
      </w:tr>
      <w:tr>
        <w:tc>
          <w:tcPr>
            <w:tcW w:type="dxa" w:w="1440"/>
          </w:tcPr>
          <w:p>
            <w:r>
              <w:t>T7</w:t>
            </w:r>
          </w:p>
        </w:tc>
        <w:tc>
          <w:tcPr>
            <w:tcW w:type="dxa" w:w="1440"/>
          </w:tcPr>
          <w:p>
            <w:r>
              <w:t>BF16 autocast CPU nhanh ≥ 1,3× (Zen 5 AVX512-BF16)</w:t>
            </w:r>
          </w:p>
        </w:tc>
        <w:tc>
          <w:tcPr>
            <w:tcW w:type="dxa" w:w="1440"/>
          </w:tcPr>
          <w:p>
            <w:r>
              <w:t>trainer Bodetosu CPU, autocast on/off, cùng seed</w:t>
            </w:r>
          </w:p>
        </w:tc>
        <w:tc>
          <w:tcPr>
            <w:tcW w:type="dxa" w:w="1440"/>
          </w:tcPr>
          <w:p>
            <w:r>
              <w:t>A=A loss lệch &lt; 2 %</w:t>
            </w:r>
          </w:p>
        </w:tc>
        <w:tc>
          <w:tcPr>
            <w:tcW w:type="dxa" w:w="1440"/>
          </w:tcPr>
          <w:p>
            <w:r>
              <w:t>≥ 1,3× mới bật mặc định</w:t>
            </w:r>
          </w:p>
        </w:tc>
        <w:tc>
          <w:tcPr>
            <w:tcW w:type="dxa" w:w="1440"/>
          </w:tcPr>
          <w:p>
            <w:r>
              <w:t>20 phút</w:t>
            </w:r>
          </w:p>
        </w:tc>
      </w:tr>
      <w:tr>
        <w:tc>
          <w:tcPr>
            <w:tcW w:type="dxa" w:w="1440"/>
          </w:tcPr>
          <w:p>
            <w:r>
              <w:t>T8</w:t>
            </w:r>
          </w:p>
        </w:tc>
        <w:tc>
          <w:tcPr>
            <w:tcW w:type="dxa" w:w="1440"/>
          </w:tcPr>
          <w:p>
            <w:r>
              <w:t>`data.db` ~181 M thế chưa khai thác</w:t>
            </w:r>
          </w:p>
        </w:tc>
        <w:tc>
          <w:tcPr>
            <w:tcW w:type="dxa" w:w="1440"/>
          </w:tcPr>
          <w:p>
            <w:r>
              <w:t>`SELECT COUNT(*)` read-only + kiểm `vkeyfen.idx.db`</w:t>
            </w:r>
          </w:p>
        </w:tc>
        <w:tc>
          <w:tcPr>
            <w:tcW w:type="dxa" w:w="1440"/>
          </w:tcPr>
          <w:p>
            <w:r>
              <w:t>—</w:t>
            </w:r>
          </w:p>
        </w:tc>
        <w:tc>
          <w:tcPr>
            <w:tcW w:type="dxa" w:w="1440"/>
          </w:tcPr>
          <w:p>
            <w:r>
              <w:t>số thật ± 10 %</w:t>
            </w:r>
          </w:p>
        </w:tc>
        <w:tc>
          <w:tcPr>
            <w:tcW w:type="dxa" w:w="1440"/>
          </w:tcPr>
          <w:p>
            <w:r>
              <w:t>5 phút</w:t>
            </w:r>
          </w:p>
        </w:tc>
      </w:tr>
      <w:tr>
        <w:tc>
          <w:tcPr>
            <w:tcW w:type="dxa" w:w="1440"/>
          </w:tcPr>
          <w:p>
            <w:r>
              <w:t>T9</w:t>
            </w:r>
          </w:p>
        </w:tc>
        <w:tc>
          <w:tcPr>
            <w:tcW w:type="dxa" w:w="1440"/>
          </w:tcPr>
          <w:p>
            <w:r>
              <w:t>`pytorch-lightning==1.9.5` import được với torch 2.12 ROCm (venv nháp LaneScratch, không đụng `.venv`)</w:t>
            </w:r>
          </w:p>
        </w:tc>
        <w:tc>
          <w:tcPr>
            <w:tcW w:type="dxa" w:w="1440"/>
          </w:tcPr>
          <w:p>
            <w:r>
              <w:t>`pip install` vào bản chép venv + `train.py --help`</w:t>
            </w:r>
          </w:p>
        </w:tc>
        <w:tc>
          <w:tcPr>
            <w:tcW w:type="dxa" w:w="1440"/>
          </w:tcPr>
          <w:p>
            <w:r>
              <w:t>—</w:t>
            </w:r>
          </w:p>
        </w:tc>
        <w:tc>
          <w:tcPr>
            <w:tcW w:type="dxa" w:w="1440"/>
          </w:tcPr>
          <w:p>
            <w:r>
              <w:t>rc 0 ⇒ OK-01 có thể chỉ cần venv riêng</w:t>
            </w:r>
          </w:p>
        </w:tc>
        <w:tc>
          <w:tcPr>
            <w:tcW w:type="dxa" w:w="1440"/>
          </w:tcPr>
          <w:p>
            <w:r>
              <w:t>15 phút</w:t>
            </w:r>
          </w:p>
        </w:tc>
      </w:tr>
      <w:tr>
        <w:tc>
          <w:tcPr>
            <w:tcW w:type="dxa" w:w="1440"/>
          </w:tcPr>
          <w:p>
            <w:r>
              <w:t>T10</w:t>
            </w:r>
          </w:p>
        </w:tc>
        <w:tc>
          <w:tcPr>
            <w:tcW w:type="dxa" w:w="1440"/>
          </w:tcPr>
          <w:p>
            <w:r>
              <w:t>Bộ mã Manus tiny_xq_nnue biên dịch + test đạt; mapping feature ≠ Nữ Oa</w:t>
            </w:r>
          </w:p>
        </w:tc>
        <w:tc>
          <w:tcPr>
            <w:tcW w:type="dxa" w:w="1440"/>
          </w:tcPr>
          <w:p>
            <w:r>
              <w:t>g++ trong LaneScratch, `build_and_test_xiangqi.sh`; so `featureIndex` với `nnue_accum.h:14-17`</w:t>
            </w:r>
          </w:p>
        </w:tc>
        <w:tc>
          <w:tcPr>
            <w:tcW w:type="dxa" w:w="1440"/>
          </w:tcPr>
          <w:p>
            <w:r>
              <w:t>perft 44/1920</w:t>
            </w:r>
          </w:p>
        </w:tc>
        <w:tc>
          <w:tcPr>
            <w:tcW w:type="dxa" w:w="1440"/>
          </w:tcPr>
          <w:p>
            <w:r>
              <w:t>khớp mapping ⇒ có thể làm CPU trainer C++ tham khảo</w:t>
            </w:r>
          </w:p>
        </w:tc>
        <w:tc>
          <w:tcPr>
            <w:tcW w:type="dxa" w:w="1440"/>
          </w:tcPr>
          <w:p>
            <w:r>
              <w:t>15 phút</w:t>
            </w:r>
          </w:p>
        </w:tc>
      </w:tr>
      <w:tr>
        <w:tc>
          <w:tcPr>
            <w:tcW w:type="dxa" w:w="1440"/>
          </w:tcPr>
          <w:p>
            <w:r>
              <w:t>T11</w:t>
            </w:r>
          </w:p>
        </w:tc>
        <w:tc>
          <w:tcPr>
            <w:tcW w:type="dxa" w:w="1440"/>
          </w:tcPr>
          <w:p>
            <w:r>
              <w:t>SPSA margin RFP/razor/LMR +10…+40 Elo (Grok)</w:t>
            </w:r>
          </w:p>
        </w:tc>
        <w:tc>
          <w:tcPr>
            <w:tcW w:type="dxa" w:w="1440"/>
          </w:tcPr>
          <w:p>
            <w:r>
              <w:t>lộ margin thành UCI option Nữ Oa → SPSA 20k ván 2k nodes → SPRT</w:t>
            </w:r>
          </w:p>
        </w:tc>
        <w:tc>
          <w:tcPr>
            <w:tcW w:type="dxa" w:w="1440"/>
          </w:tcPr>
          <w:p>
            <w:r>
              <w:t>A=A + dương</w:t>
            </w:r>
          </w:p>
        </w:tc>
        <w:tc>
          <w:tcPr>
            <w:tcW w:type="dxa" w:w="1440"/>
          </w:tcPr>
          <w:p>
            <w:r>
              <w:t>SPRT pass [0, +10]</w:t>
            </w:r>
          </w:p>
        </w:tc>
        <w:tc>
          <w:tcPr>
            <w:tcW w:type="dxa" w:w="1440"/>
          </w:tcPr>
          <w:p>
            <w:r>
              <w:t>nhiều ngày</w:t>
            </w:r>
          </w:p>
        </w:tc>
      </w:tr>
      <w:tr>
        <w:tc>
          <w:tcPr>
            <w:tcW w:type="dxa" w:w="1440"/>
          </w:tcPr>
          <w:p>
            <w:r>
              <w:t>T12</w:t>
            </w:r>
          </w:p>
        </w:tc>
        <w:tc>
          <w:tcPr>
            <w:tcW w:type="dxa" w:w="1440"/>
          </w:tcPr>
          <w:p>
            <w:r>
              <w:t>DirectML venv riêng (torch 2.4.1) chạy `--device dml` 1 batch; tốc độ vs ROCm</w:t>
            </w:r>
          </w:p>
        </w:tc>
        <w:tc>
          <w:tcPr>
            <w:tcW w:type="dxa" w:w="1440"/>
          </w:tcPr>
          <w:p>
            <w:r>
              <w:t>venv nháp</w:t>
            </w:r>
          </w:p>
        </w:tc>
        <w:tc>
          <w:tcPr>
            <w:tcW w:type="dxa" w:w="1440"/>
          </w:tcPr>
          <w:p>
            <w:r>
              <w:t>—</w:t>
            </w:r>
          </w:p>
        </w:tc>
        <w:tc>
          <w:tcPr>
            <w:tcW w:type="dxa" w:w="1440"/>
          </w:tcPr>
          <w:p>
            <w:r>
              <w:t>ra loss hữu hạn; nếu &lt; ROCm ⇒ bỏ hẳn DML</w:t>
            </w:r>
          </w:p>
        </w:tc>
        <w:tc>
          <w:tcPr>
            <w:tcW w:type="dxa" w:w="1440"/>
          </w:tcPr>
          <w:p>
            <w:r>
              <w:t>30 phút</w:t>
            </w:r>
          </w:p>
        </w:tc>
      </w:tr>
    </w:tbl>
    <w:p>
      <w:r>
        <w:t>---</w:t>
      </w:r>
    </w:p>
    <w:p>
      <w:pPr>
        <w:pStyle w:val="Heading2"/>
      </w:pPr>
      <w:r>
        <w:t>PHẦN C — Review Kỳ Viện / engine / TieuLongNu / BookTool / ComfyUI (Codex + Grok) — lô B2 soi xong 01/10 (185 khẳng định: OK 166 · KHÔNG CHẮC 14 · SAI 5 · BỊA 0; sổ `_SOI/B2_REVIEW_CODEX_GROK.md`)</w:t>
      </w:r>
    </w:p>
    <w:p>
      <w:r>
        <w:t>Các câu dưới đây là mục KHÔNG CHẮC/cần owner quyết của lô B2 (mã C-xx = theo sổ). AI trả lời theo cùng luật (cite thật, không bịa).</w:t>
      </w:r>
    </w:p>
    <w:p>
      <w:pPr>
        <w:pStyle w:val="ListBullet"/>
      </w:pPr>
      <w:r>
        <w:t>Q1 (E7/E11, Nữ Oa): cache enum cho `repetition_rule`/`eval_blend` được bao nhiêu NPS? Chọn bestmove theo depth không voting có làm bestmove lệch PV cuối không? (ca thử: bench Threads=1 3 lần; 50 thế Threads=8).</w:t>
      </w:r>
    </w:p>
    <w:p>
      <w:pPr>
        <w:pStyle w:val="ListBullet"/>
      </w:pPr>
      <w:r>
        <w:t>Q2 (T1/T2/B11): race luồng đọc stdout khi restart và thừa kế handle chéo khi spawn song song — tái hiện được không (200 lần restart engine giả; 6 engine song song kill 1)?</w:t>
      </w:r>
    </w:p>
    <w:p>
      <w:pPr>
        <w:pStyle w:val="ListBullet"/>
      </w:pPr>
      <w:r>
        <w:t>Q3 (G-13/G-15 APK): MAUI trả `Local` trên wifi không WAN ⇒ banner «Mất mạng» sai? `allowBackup=true` có kéo `app_webview` (cookie kv_id) sang máy khác không?</w:t>
      </w:r>
    </w:p>
    <w:p>
      <w:pPr>
        <w:pStyle w:val="ListBullet"/>
      </w:pPr>
      <w:r>
        <w:t>Q4 (E6/E14, owner quyết): giữ fail-closed abort khi setoption NNUEFile sai ở bản RELEASE_LOCKED? `repetition_rule = international` trong config thi đấu có cố ý khác luật trọng tài Á châu không?</w:t>
      </w:r>
    </w:p>
    <w:p>
      <w:pPr>
        <w:pStyle w:val="ListBullet"/>
      </w:pPr>
      <w:r>
        <w:t>Q5 (GRK-CF-B2b, owner quyết): có cắm ước tuổi `genderage.onnx` fail-closed trước undress ảnh người thật không (đo tỉ lệ sai trên 20 ảnh mẫu trước)?</w:t>
      </w:r>
    </w:p>
    <w:p>
      <w:r>
        <w:t>---</w:t>
      </w:r>
    </w:p>
    <w:p>
      <w:pPr>
        <w:pStyle w:val="Heading2"/>
      </w:pPr>
      <w:r>
        <w:t>PHẦN D — PC 192 lõi · 2×RTX 5080 vs 2×RTX 3090 · train từ 0 tới ngang Pikafish — lô soi B3 (Opus `w_soi_b3_0210`, 02/10/2026)</w:t>
      </w:r>
    </w:p>
    <w:p>
      <w:r>
        <w:t>**Soạn:** Opus (lane `w_soi_b3_0210`) từ sổ soi `Discussion/_SOI/B3_PC192.md` + `_SOI/B3.tsv` (107 khẳng định của 13 nguồn: OK 50 · KHÔNG CHẮC 30 · SAI 25 · BỊA 2).</w:t>
      </w:r>
    </w:p>
    <w:p>
      <w:r>
        <w:t>**Câu hỏi gốc owner 29/09:** máy 192 lõi, RAM 128–256 GB, 2×5080 hay 2×3090, train engine từ số 0 bao nhiêu tháng thì bằng Pikafish; 4–5 họ thuật toán; 2 card dùng chung hay tách; cite code.</w:t>
      </w:r>
    </w:p>
    <w:p>
      <w:pPr>
        <w:pStyle w:val="Heading3"/>
      </w:pPr>
      <w:r>
        <w:t>BỐI CẢNH — số đo THẬT của đội (02/10/2026), đừng nhắc lại</w:t>
      </w:r>
    </w:p>
    <w:p>
      <w:pPr>
        <w:pStyle w:val="ListBullet"/>
      </w:pPr>
      <w:r>
        <w:t>Sinh dữ liệu NoBook Docco: **432–552 thế/s trên máy 32 luồng** (trọn 32 khúc 200–742/s); train NNUE trên iGPU ROCm **10.540 mẫu/s** ⇒ nút thắt là nhãn, không phải gradient (`_SOI/B1_ASK05_FABLE_2026-10-01.md:60`).</w:t>
      </w:r>
    </w:p>
    <w:p>
      <w:pPr>
        <w:pStyle w:val="ListBullet"/>
      </w:pPr>
      <w:r>
        <w:t>Trainer NNUE của đội: OngThan = fairy `variant-nnue-pytorch` (HalfKAv2 **10.530** input, L1 512 — `pikafish-nnue-pytorch/variant.py:42-44`, `model.py:10`); Bodetosu 1260/256/32/32; **không** trainer nào ra được kiến trúc Pikafish 2026 (L1 1024 · L2 31 · L3 32 · 16 LayerStacks · HalfKAv2_hm 16.536 + threats 45.547 — `pikafish-src/nnue/nnue_architecture.h:44-49`, `OngThan/tools/ongthan/pikafish_nnue/featgen.cpp:40-41`). Repo trainer Pikafish chính thức không công khai (`PROVENANCE.md:12-22`).</w:t>
      </w:r>
    </w:p>
    <w:p>
      <w:pPr>
        <w:pStyle w:val="ListBullet"/>
      </w:pPr>
      <w:r>
        <w:t>Epoch mặc định 20M mẫu (`pikafish-nnue-pytorch/train.py:53`), kho NoBook hiện **2.010.659 mẫu**.</w:t>
      </w:r>
    </w:p>
    <w:p>
      <w:pPr>
        <w:pStyle w:val="ListBullet"/>
      </w:pPr>
      <w:r>
        <w:t>Loader C++ (`nnue_dataset.py:167-168`) có `__getitem__(idx): return next(self.iter)` — **bỏ idx** ⇒ DistributedSampler không chia được dữ liệu; Docco trainer để `devices='auto'` (`Docco/trainer_xiangqi/train.py:520`) nên máy 2 GPU sẽ tự bật DDP.</w:t>
      </w:r>
    </w:p>
    <w:p>
      <w:pPr>
        <w:pStyle w:val="ListBullet"/>
      </w:pPr>
      <w:r>
        <w:t>Máy owner: torch `2.12.0a0+rocm7.13` Windows ⇒ `torch.distributed.is_available()` = **False**.</w:t>
      </w:r>
    </w:p>
    <w:p>
      <w:pPr>
        <w:pStyle w:val="ListBullet"/>
      </w:pPr>
      <w:r>
        <w:t>px0data đã tải (`E:\DuLieuCo\px0data`): `data.bin` 11.115.786.240 B = tar `./run1/training.&lt;N&gt;.gz` (chunk self-play kiểu lc0), **không** phải FEN+điểm.</w:t>
      </w:r>
    </w:p>
    <w:p>
      <w:pPr>
        <w:pStyle w:val="ListBullet"/>
      </w:pPr>
      <w:r>
        <w:t>Luật giấy phép của owner: net để BÁN chỉ từ net CC0/tự train, **không** trộn dump Pika Zero (ODbL), **không** học nhãn Pikafish/OngThan official.</w:t>
      </w:r>
    </w:p>
    <w:p>
      <w:pPr>
        <w:pStyle w:val="ListBullet"/>
      </w:pPr>
      <w:r>
        <w:t>Luật tài nguyên: việc chạy dài ≤ 80 % CPU/RAM, chừa ≥ 8 luồng ⇒ máy 192 lõi tối đa **153** luồng.</w:t>
      </w:r>
    </w:p>
    <w:p>
      <w:pPr>
        <w:pStyle w:val="Heading3"/>
      </w:pPr>
      <w:r>
        <w:t>CÂU HỎI</w:t>
      </w:r>
    </w:p>
    <w:p>
      <w:pPr>
        <w:pStyle w:val="Heading4"/>
      </w:pPr>
      <w:r>
        <w:t>D-01 — Bao nhiêu thế có nhãn (độ sâu/nodes bao nhiêu) thì một NNUE HalfKAv2 10.530→512 tới gần Pikafish?</w:t>
      </w:r>
    </w:p>
    <w:p>
      <w:r>
        <w:t>**Các AI nói:** 0,5 tháng (gravity) · 3–10 ngày (SpaceBunny, train trên px0data) · 5–8/5–9 tháng (GLM 5.2 = Grok47 = MuseSpark, cùng khung) · 6–18 tháng có thầy, 24–60+ tháng tự học (Codex) · 12–18 tháng (TAI) · 18–48 tháng (unknown docx). Không bài nào có số đo.</w:t>
      </w:r>
    </w:p>
    <w:p>
      <w:r>
        <w:t>**Bằng chứng đội:** 552 thế/s/32 luồng; tuyến tính 6× ⇒ ~3.300 thế/s ≈ 285 triệu thế/ngày trên 192 lõi (cận trên «~2 tỷ thế/ngày» của GLM/Grok47/MuseSpark là ~42× số đo — đội chấm SAI).</w:t>
      </w:r>
    </w:p>
    <w:p>
      <w:r>
        <w:t>**Hỏi:** (1) Có nguồn công khai nào cho **số thế + độ sâu nhãn** mà Pikafish/Stockfish đã dùng cho một net (không phải số ván Px0)? (2) Công thức nối «số thế × chất lượng nhãn» → Elo mà bạn tin, kèm cách kiểm bằng một lô nhỏ (vd 50M vs 200M thế cùng độ sâu). (3) Nếu chỉ được tự sinh (NoBook, thầy CC0), độ sâu/nodes nhãn nào là điểm cân bằng tốc độ–chất lượng trên 153 luồng?</w:t>
      </w:r>
    </w:p>
    <w:p>
      <w:pPr>
        <w:pStyle w:val="Heading4"/>
      </w:pPr>
      <w:r>
        <w:t>D-02 — Tiêu chuẩn «ngang Pikafish»: biên tương đương và số ván</w:t>
      </w:r>
    </w:p>
    <w:p>
      <w:r>
        <w:t>**Codex:** KTC95 chênh Elo nằm trọn trong ±20, thống kê pentanomial theo **cặp** đổi màu, quy tắc dừng định trước; SPRT «không phát hiện thua» chưa chứng minh tương đương.</w:t>
      </w:r>
    </w:p>
    <w:p>
      <w:r>
        <w:t>**Hỏi:** Với tỉ lệ hoà engine–engine cờ tướng cao (bạn ước bao nhiêu?), cần bao nhiêu **cặp ván** để KTC95 rộng ≤ ±20? SPRT với cận Elo nào là đủ cho mục đích «không kém hơn 20 Elo»? Dẫn công thức (vd từ fishtest) nếu chắc.</w:t>
      </w:r>
    </w:p>
    <w:p>
      <w:pPr>
        <w:pStyle w:val="Heading4"/>
      </w:pPr>
      <w:r>
        <w:t>D-03 — Kho nhỏ, epoch lớn: lặp kho bao nhiêu lần thì hết lợi?</w:t>
      </w:r>
    </w:p>
    <w:p>
      <w:r>
        <w:t>**BigPickle:** net «chín» sau ~400 epoch × 10⁸ = 4×10¹⁰ mẫu. **Đội:** epoch 20M nhưng kho chỉ 2,01M mẫu ⇒ mỗi epoch lặp kho ~10 lần.</w:t>
      </w:r>
    </w:p>
    <w:p>
      <w:r>
        <w:t>**Hỏi:** Có bằng chứng (code/thí nghiệm công khai) về số lượt lặp tối đa trên cùng một kho trước khi NNUE quá khớp? Nên dừng theo val loss trên **ván tách riêng** hay theo A/B Elo? Đề xuất ca thử rẻ (vd 5/20/80 lượt lặp, cùng kho).</w:t>
      </w:r>
    </w:p>
    <w:p>
      <w:pPr>
        <w:pStyle w:val="Heading4"/>
      </w:pPr>
      <w:r>
        <w:t>D-04 — Bản Pikafish mới nhất và số Elo giữa hai bản</w:t>
      </w:r>
    </w:p>
    <w:p>
      <w:r>
        <w:t>**BigPickle:** trang chủ ghi 2026.09.25 vs 2026.01.31 = 2000 ván, +17,6 ± 3,8 Elo. **Codex** chỉ thấy release `Pikafish-2026-09-06` (commit `4c17cee1…`).</w:t>
      </w:r>
    </w:p>
    <w:p>
      <w:r>
        <w:t>**Hỏi:** URL release/commit của bản mới nhất bạn xác nhận được, và điều kiện đấu của con số +17,6 (TC, số luồng, sách khai cuộc). Không chắc thì ghi «không chắc».</w:t>
      </w:r>
    </w:p>
    <w:p>
      <w:pPr>
        <w:pStyle w:val="Heading4"/>
      </w:pPr>
      <w:r>
        <w:t>D-05 — Thầy hợp lệ cho net để BÁN</w:t>
      </w:r>
    </w:p>
    <w:p>
      <w:r>
        <w:t>**BigPickle/OxAlpha/DeepSeek:** distill từ Pikafish là đường nhanh nhất. **Luật owner:** net bán không được học nhãn Pikafish/OngThan official, không trộn dump Pika Zero (ODbL).</w:t>
      </w:r>
    </w:p>
    <w:p>
      <w:r>
        <w:t>**Hỏi:** Có bộ dữ liệu cờ tướng **FEN + điểm/WDL** công khai với giấy phép **CC0/MIT** (không phải ODbL, không sinh bằng Pikafish official) không? Dẫn URL + giấy phép nguyên văn. Nếu không có: chiến lược bootstrap tốt nhất từ net CC0 `C07E94A5` (Fairy, 11,26 MB) + tự đánh NoBook là gì?</w:t>
      </w:r>
    </w:p>
    <w:p>
      <w:pPr>
        <w:pStyle w:val="Heading4"/>
      </w:pPr>
      <w:r>
        <w:t>D-06 — px0data: định dạng chunk và giấy phép khi train</w:t>
      </w:r>
    </w:p>
    <w:p>
      <w:r>
        <w:t>**SpaceBunny:** train NNUE trên px0data (Kaggle 11.115.786.240 B) trong vài ngày. **Đội đo:** tar `./run1/training.&lt;N&gt;.gz` = chunk self-play kiểu lc0.</w:t>
      </w:r>
    </w:p>
    <w:p>
      <w:r>
        <w:t>**Hỏi:** (1) Phiên bản định dạng chunk của Px0 (V6/V7…? cấu trúc bản ghi) và có công cụ công khai nào đổi chunk → FEN + Q/kết quả để làm nhãn NNUE không (dẫn tệp:dòng)? (2) Theo ODbL, một **net** train từ cơ sở dữ liệu ODbL là «Produced Work» hay «Derivative Database»? Có nghĩa vụ share-alike với net không? (chỉ trả lời nếu dẫn được điều khoản nguyên văn).</w:t>
      </w:r>
    </w:p>
    <w:p>
      <w:pPr>
        <w:pStyle w:val="Heading4"/>
      </w:pPr>
      <w:r>
        <w:t>D-07 — 2 GPU với loader C++ dạng stream (và trên Windows)</w:t>
      </w:r>
    </w:p>
    <w:p>
      <w:r>
        <w:t>**Codex:** DDP không tự chia dữ liệu; NCCL không có trên Windows. **unknown/TAI/gravity:** dùng `torchrun`/DDP. **Đội:** `nnue_dataset.py:167-168` bỏ `idx`; máy owner `torch.distributed.is_available()` = False.</w:t>
      </w:r>
    </w:p>
    <w:p>
      <w:r>
        <w:t>**Hỏi:** (1) Trainer `nnue-pytorch` chính thức (hoặc `easy_train.py`) chia dữ liệu cho nhiều GPU thế nào khi loader là stream C++ — có chia theo rank (skip/offset) không? Dẫn tệp:dòng. (2) Trên Windows + CUDA, DDP backend gloo cho 2 GPU có đáng dùng so với 2 job tách (`CUDA_VISIBLE_DEVICES`)? Có số đo công khai không?</w:t>
      </w:r>
    </w:p>
    <w:p>
      <w:pPr>
        <w:pStyle w:val="Heading3"/>
      </w:pPr>
      <w:r>
        <w:t>CA THỬ ĐỘI SẼ TỰ CHẠY (AI ngoài góp ý cách đo/ngưỡng nếu thấy sai)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Giả thuyết</w:t>
            </w:r>
          </w:p>
        </w:tc>
        <w:tc>
          <w:tcPr>
            <w:tcW w:type="dxa" w:w="1234"/>
          </w:tcPr>
          <w:p>
            <w:r>
              <w:t>Đo</w:t>
            </w:r>
          </w:p>
        </w:tc>
        <w:tc>
          <w:tcPr>
            <w:tcW w:type="dxa" w:w="1234"/>
          </w:tcPr>
          <w:p>
            <w:r>
              <w:t>Ngưỡng đặt trước</w:t>
            </w:r>
          </w:p>
        </w:tc>
        <w:tc>
          <w:tcPr>
            <w:tcW w:type="dxa" w:w="1234"/>
          </w:tcPr>
          <w:p>
            <w:r>
              <w:t>Trạng thái</w:t>
            </w:r>
          </w:p>
        </w:tc>
        <w:tc>
          <w:tcPr>
            <w:tcW w:type="dxa" w:w="1234"/>
          </w:tcPr>
          <w:p>
            <w:r/>
          </w:p>
        </w:tc>
        <w:tc>
          <w:tcPr>
            <w:tcW w:type="dxa" w:w="1234"/>
          </w:tcPr>
          <w:p>
            <w:r/>
          </w:p>
        </w:tc>
      </w:tr>
      <w:tr>
        <w:tc>
          <w:tcPr>
            <w:tcW w:type="dxa" w:w="1234"/>
          </w:tcPr>
          <w:p>
            <w:r>
              <w:t>GT-B3-01</w:t>
            </w:r>
          </w:p>
        </w:tc>
        <w:tc>
          <w:tcPr>
            <w:tcW w:type="dxa" w:w="1234"/>
          </w:tcPr>
          <w:p>
            <w:r>
              <w:t>Trung bình trọng số 2 shard ≈ tuyến tính (OxAlpha)</w:t>
            </w:r>
          </w:p>
        </w:tc>
        <w:tc>
          <w:tcPr>
            <w:tcW w:type="dxa" w:w="1234"/>
          </w:tcPr>
          <w:p>
            <w:r>
              <w:t>MLP đồ chơi, CPU, A=A + dương</w:t>
            </w:r>
          </w:p>
        </w:tc>
        <w:tc>
          <w:tcPr>
            <w:tcW w:type="dxa" w:w="1234"/>
          </w:tcPr>
          <w:p>
            <w:r>
              <w:t>TB khác init &gt; 1,5× shard ⇒ SAI</w:t>
            </w:r>
          </w:p>
        </w:tc>
        <w:tc>
          <w:tcPr>
            <w:tcW w:type="dxa" w:w="1234"/>
          </w:tcPr>
          <w:p>
            <w:r>
              <w:t>**ĐÃ CHẠY 02/10:** khác init 1,37× (tệ hơn 1 shard), cùng init ≈ full ⇒ KHÔNG CHẮC; lặp trên trainer Bodetosu thật</w:t>
            </w:r>
          </w:p>
        </w:tc>
        <w:tc>
          <w:tcPr>
            <w:tcW w:type="dxa" w:w="1234"/>
          </w:tcPr>
          <w:p>
            <w:r/>
          </w:p>
        </w:tc>
        <w:tc>
          <w:tcPr>
            <w:tcW w:type="dxa" w:w="1234"/>
          </w:tcPr>
          <w:p>
            <w:r/>
          </w:p>
        </w:tc>
      </w:tr>
      <w:tr>
        <w:tc>
          <w:tcPr>
            <w:tcW w:type="dxa" w:w="1234"/>
          </w:tcPr>
          <w:p>
            <w:r>
              <w:t>GT-B3-02</w:t>
            </w:r>
          </w:p>
        </w:tc>
        <w:tc>
          <w:tcPr>
            <w:tcW w:type="dxa" w:w="1234"/>
          </w:tcPr>
          <w:p>
            <w:r>
              <w:t>DDP với loader ta đọc trùng stream</w:t>
            </w:r>
          </w:p>
        </w:tc>
        <w:tc>
          <w:tcPr>
            <w:tcW w:type="dxa" w:w="1234"/>
          </w:tcPr>
          <w:p>
            <w:r>
              <w:t>băm batch đầu mỗi rank, Linux 2 GPU</w:t>
            </w:r>
          </w:p>
        </w:tc>
        <w:tc>
          <w:tcPr>
            <w:tcW w:type="dxa" w:w="1234"/>
          </w:tcPr>
          <w:p>
            <w:r>
              <w:t>≥ 1 cặp trùng / 10 batch ⇒ xác nhận</w:t>
            </w:r>
          </w:p>
        </w:tc>
        <w:tc>
          <w:tcPr>
            <w:tcW w:type="dxa" w:w="1234"/>
          </w:tcPr>
          <w:p>
            <w:r>
              <w:t>chờ máy thuê</w:t>
            </w:r>
          </w:p>
        </w:tc>
        <w:tc>
          <w:tcPr>
            <w:tcW w:type="dxa" w:w="1234"/>
          </w:tcPr>
          <w:p>
            <w:r/>
          </w:p>
        </w:tc>
        <w:tc>
          <w:tcPr>
            <w:tcW w:type="dxa" w:w="1234"/>
          </w:tcPr>
          <w:p>
            <w:r/>
          </w:p>
        </w:tc>
      </w:tr>
      <w:tr>
        <w:tc>
          <w:tcPr>
            <w:tcW w:type="dxa" w:w="1234"/>
          </w:tcPr>
          <w:p>
            <w:r>
              <w:t>GT-B3-03</w:t>
            </w:r>
          </w:p>
        </w:tc>
        <w:tc>
          <w:tcPr>
            <w:tcW w:type="dxa" w:w="1234"/>
          </w:tcPr>
          <w:p>
            <w:r>
              <w:t>Thang 410/361 của OngThan bão hoà với điểm cờ tướng</w:t>
            </w:r>
          </w:p>
        </w:tc>
        <w:tc>
          <w:tcPr>
            <w:tcW w:type="dxa" w:w="1234"/>
          </w:tcPr>
          <w:p>
            <w:r>
              <w:t>đếm tỉ lệ \</w:t>
            </w:r>
          </w:p>
        </w:tc>
        <w:tc>
          <w:tcPr>
            <w:tcW w:type="dxa" w:w="1234"/>
          </w:tcPr>
          <w:p>
            <w:r>
              <w:t>score\</w:t>
            </w:r>
          </w:p>
        </w:tc>
        <w:tc>
          <w:tcPr>
            <w:tcW w:type="dxa" w:w="1234"/>
          </w:tcPr>
          <w:p>
            <w:r>
              <w:t>&gt; 1600 cp trong 1M mẫu kho</w:t>
            </w:r>
          </w:p>
        </w:tc>
        <w:tc>
          <w:tcPr>
            <w:tcW w:type="dxa" w:w="1234"/>
          </w:tcPr>
          <w:p>
            <w:r>
              <w:t>&gt; 10 % ⇒ mở A/B 410/361 vs 1000/880</w:t>
            </w:r>
          </w:p>
        </w:tc>
        <w:tc>
          <w:tcPr>
            <w:tcW w:type="dxa" w:w="1234"/>
          </w:tcPr>
          <w:p>
            <w:r>
              <w:t>chờ lane trainer</w:t>
            </w:r>
          </w:p>
        </w:tc>
      </w:tr>
      <w:tr>
        <w:tc>
          <w:tcPr>
            <w:tcW w:type="dxa" w:w="1234"/>
          </w:tcPr>
          <w:p>
            <w:r>
              <w:t>T-B3-1</w:t>
            </w:r>
          </w:p>
        </w:tc>
        <w:tc>
          <w:tcPr>
            <w:tcW w:type="dxa" w:w="1234"/>
          </w:tcPr>
          <w:p>
            <w:r>
              <w:t>MPos/s một card thay mọi bảng «tháng train»</w:t>
            </w:r>
          </w:p>
        </w:tc>
        <w:tc>
          <w:tcPr>
            <w:tcW w:type="dxa" w:w="1234"/>
          </w:tcPr>
          <w:p>
            <w:r>
              <w:t>1.000 iteration trainer thật</w:t>
            </w:r>
          </w:p>
        </w:tc>
        <w:tc>
          <w:tcPr>
            <w:tcW w:type="dxa" w:w="1234"/>
          </w:tcPr>
          <w:p>
            <w:r>
              <w:t>— (lấy số)</w:t>
            </w:r>
          </w:p>
        </w:tc>
        <w:tc>
          <w:tcPr>
            <w:tcW w:type="dxa" w:w="1234"/>
          </w:tcPr>
          <w:p>
            <w:r>
              <w:t>chờ máy thuê</w:t>
            </w:r>
          </w:p>
        </w:tc>
        <w:tc>
          <w:tcPr>
            <w:tcW w:type="dxa" w:w="1234"/>
          </w:tcPr>
          <w:p>
            <w:r/>
          </w:p>
        </w:tc>
        <w:tc>
          <w:tcPr>
            <w:tcW w:type="dxa" w:w="1234"/>
          </w:tcPr>
          <w:p>
            <w:r/>
          </w:p>
        </w:tc>
      </w:tr>
    </w:tbl>
    <w:p>
      <w:pPr>
        <w:pStyle w:val="Heading3"/>
      </w:pPr>
      <w:r>
        <w:t>PHẦN I (bổ sung lô B3) — SAI / BỊA THEO TỪNG AI</w:t>
      </w:r>
    </w:p>
    <w:p>
      <w:r>
        <w:t>Owner đem hỏi lại đúng AI đó: «chỗ này có phải sai/bịa không? dẫn nguồn thật». AI trả lời: nhận sai («NHẬN») hoặc đưa nguồn thật — không bịa thêm.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w:t>
            </w:r>
          </w:p>
        </w:tc>
        <w:tc>
          <w:tcPr>
            <w:tcW w:type="dxa" w:w="1440"/>
          </w:tcPr>
          <w:p>
            <w:r>
              <w:t>Loại</w:t>
            </w:r>
          </w:p>
        </w:tc>
        <w:tc>
          <w:tcPr>
            <w:tcW w:type="dxa" w:w="1440"/>
          </w:tcPr>
          <w:p>
            <w:r>
              <w:t>Khẳng định của AI</w:t>
            </w:r>
          </w:p>
        </w:tc>
        <w:tc>
          <w:tcPr>
            <w:tcW w:type="dxa" w:w="1440"/>
          </w:tcPr>
          <w:p>
            <w:r>
              <w:t>Bằng chứng của đội</w:t>
            </w:r>
          </w:p>
        </w:tc>
        <w:tc>
          <w:tcPr>
            <w:tcW w:type="dxa" w:w="1440"/>
          </w:tcPr>
          <w:p>
            <w:r>
              <w:t>Tệp gốc</w:t>
            </w:r>
          </w:p>
        </w:tc>
        <w:tc>
          <w:tcPr>
            <w:tcW w:type="dxa" w:w="1440"/>
          </w:tcPr>
          <w:p>
            <w:r/>
          </w:p>
        </w:tc>
      </w:tr>
      <w:tr>
        <w:tc>
          <w:tcPr>
            <w:tcW w:type="dxa" w:w="1440"/>
          </w:tcPr>
          <w:p>
            <w:r>
              <w:t>BPPC-03</w:t>
            </w:r>
          </w:p>
        </w:tc>
        <w:tc>
          <w:tcPr>
            <w:tcW w:type="dxa" w:w="1440"/>
          </w:tcPr>
          <w:p>
            <w:r>
              <w:t>**SAI**</w:t>
            </w:r>
          </w:p>
        </w:tc>
        <w:tc>
          <w:tcPr>
            <w:tcW w:type="dxa" w:w="1440"/>
          </w:tcPr>
          <w:p>
            <w:r>
              <w:t>Binpack tốn 8,35×10³ byte/vị trí; đồng thời 319 MB/s ở 20,9 triệu vị trí/s ⇒ 10¹⁰ thế = 84 TB, 256 GB RAM chỉ chứa 3×10⁷ thế</w:t>
            </w:r>
          </w:p>
        </w:tc>
        <w:tc>
          <w:tcPr>
            <w:tcW w:type="dxa" w:w="1440"/>
          </w:tcPr>
          <w:p>
            <w:r>
              <w:t>tự mâu thuẫn số học: 319e6/20,9e6 = 15,3 B/vị trí; 8.350 B × 20,9e6/s = 174 GB/s ≠ 319 MB/s ⇒ bảng TB và kết luận RAM sai ~500×</w:t>
            </w:r>
          </w:p>
        </w:tc>
        <w:tc>
          <w:tcPr>
            <w:tcW w:type="dxa" w:w="1440"/>
          </w:tcPr>
          <w:p>
            <w:r>
              <w:t>BigPickle/PC/big-pickle_answerpc.md</w:t>
            </w:r>
          </w:p>
        </w:tc>
        <w:tc>
          <w:tcPr>
            <w:tcW w:type="dxa" w:w="1440"/>
          </w:tcPr>
          <w:p>
            <w:r/>
          </w:p>
        </w:tc>
      </w:tr>
      <w:tr>
        <w:tc>
          <w:tcPr>
            <w:tcW w:type="dxa" w:w="1440"/>
          </w:tcPr>
          <w:p>
            <w:r>
              <w:t>GLMPC-10</w:t>
            </w:r>
          </w:p>
        </w:tc>
        <w:tc>
          <w:tcPr>
            <w:tcW w:type="dxa" w:w="1440"/>
          </w:tcPr>
          <w:p>
            <w:r>
              <w:t>**SAI**</w:t>
            </w:r>
          </w:p>
        </w:tc>
        <w:tc>
          <w:tcPr>
            <w:tcW w:type="dxa" w:w="1440"/>
          </w:tcPr>
          <w:p>
            <w:r>
              <w:t>192 lõi vật lý sinh «vài trăm triệu tới ~2 tỷ thế/ngày»</w:t>
            </w:r>
          </w:p>
        </w:tc>
        <w:tc>
          <w:tcPr>
            <w:tcW w:type="dxa" w:w="1440"/>
          </w:tcPr>
          <w:p>
            <w:r>
              <w:t>cận trên 2 tỷ/ngày = 23.148 thế/s ≈ 42× số đo 552,5/s máy 32 luồng (_SOI/B1_ASK05_FABLE_2026-10-01.md:60); tuyến tính 6× chỉ ~3.300/s ≈ 285 triệu/ngày (cận dưới thì khớp)</w:t>
            </w:r>
          </w:p>
        </w:tc>
        <w:tc>
          <w:tcPr>
            <w:tcW w:type="dxa" w:w="1440"/>
          </w:tcPr>
          <w:p>
            <w:r>
              <w:t>GLM 5.2/PC/GLM52_answerpc.md</w:t>
            </w:r>
          </w:p>
        </w:tc>
        <w:tc>
          <w:tcPr>
            <w:tcW w:type="dxa" w:w="1440"/>
          </w:tcPr>
          <w:p>
            <w:r/>
          </w:p>
        </w:tc>
      </w:tr>
      <w:tr>
        <w:tc>
          <w:tcPr>
            <w:tcW w:type="dxa" w:w="1440"/>
          </w:tcPr>
          <w:p>
            <w:r>
              <w:t>GRKPC-07</w:t>
            </w:r>
          </w:p>
        </w:tc>
        <w:tc>
          <w:tcPr>
            <w:tcW w:type="dxa" w:w="1440"/>
          </w:tcPr>
          <w:p>
            <w:r>
              <w:t>**SAI**</w:t>
            </w:r>
          </w:p>
        </w:tc>
        <w:tc>
          <w:tcPr>
            <w:tcW w:type="dxa" w:w="1440"/>
          </w:tcPr>
          <w:p>
            <w:r>
              <w:t>192 lõi sinh ~2 tỷ thế/ngày</w:t>
            </w:r>
          </w:p>
        </w:tc>
        <w:tc>
          <w:tcPr>
            <w:tcW w:type="dxa" w:w="1440"/>
          </w:tcPr>
          <w:p>
            <w:r>
              <w:t>như GLMPC-10 (cùng câu): cận trên ≈ 42× số đo 552,5/s</w:t>
            </w:r>
          </w:p>
        </w:tc>
        <w:tc>
          <w:tcPr>
            <w:tcW w:type="dxa" w:w="1440"/>
          </w:tcPr>
          <w:p>
            <w:r>
              <w:t>Grok47/PC/Grok47.md</w:t>
            </w:r>
          </w:p>
        </w:tc>
        <w:tc>
          <w:tcPr>
            <w:tcW w:type="dxa" w:w="1440"/>
          </w:tcPr>
          <w:p>
            <w:r/>
          </w:p>
        </w:tc>
      </w:tr>
      <w:tr>
        <w:tc>
          <w:tcPr>
            <w:tcW w:type="dxa" w:w="1440"/>
          </w:tcPr>
          <w:p>
            <w:r>
              <w:t>MSPC-09</w:t>
            </w:r>
          </w:p>
        </w:tc>
        <w:tc>
          <w:tcPr>
            <w:tcW w:type="dxa" w:w="1440"/>
          </w:tcPr>
          <w:p>
            <w:r>
              <w:t>**SAI**</w:t>
            </w:r>
          </w:p>
        </w:tc>
        <w:tc>
          <w:tcPr>
            <w:tcW w:type="dxa" w:w="1440"/>
          </w:tcPr>
          <w:p>
            <w:r>
              <w:t>192 lõi ~2 tỷ thế/ngày; tháng 5–8/5–9 (cùng khung GLM)</w:t>
            </w:r>
          </w:p>
        </w:tc>
        <w:tc>
          <w:tcPr>
            <w:tcW w:type="dxa" w:w="1440"/>
          </w:tcPr>
          <w:p>
            <w:r>
              <w:t>như GLMPC-10: cận trên ≈ 42× số đo 552,5/s</w:t>
            </w:r>
          </w:p>
        </w:tc>
        <w:tc>
          <w:tcPr>
            <w:tcW w:type="dxa" w:w="1440"/>
          </w:tcPr>
          <w:p>
            <w:r>
              <w:t>MuseSpark/PC/MuseSpark_answerpc.md</w:t>
            </w:r>
          </w:p>
        </w:tc>
        <w:tc>
          <w:tcPr>
            <w:tcW w:type="dxa" w:w="1440"/>
          </w:tcPr>
          <w:p>
            <w:r/>
          </w:p>
        </w:tc>
      </w:tr>
      <w:tr>
        <w:tc>
          <w:tcPr>
            <w:tcW w:type="dxa" w:w="1440"/>
          </w:tcPr>
          <w:p>
            <w:r>
              <w:t>SBPC-02</w:t>
            </w:r>
          </w:p>
        </w:tc>
        <w:tc>
          <w:tcPr>
            <w:tcW w:type="dxa" w:w="1440"/>
          </w:tcPr>
          <w:p>
            <w:r>
              <w:t>**SAI**</w:t>
            </w:r>
          </w:p>
        </w:tc>
        <w:tc>
          <w:tcPr>
            <w:tcW w:type="dxa" w:w="1440"/>
          </w:tcPr>
          <w:p>
            <w:r>
              <w:t>Đường B: train NNUE trên px0data ⇒ có engine bằng Pikafish trong 3–10 ngày</w:t>
            </w:r>
          </w:p>
        </w:tc>
        <w:tc>
          <w:tcPr>
            <w:tcW w:type="dxa" w:w="1440"/>
          </w:tcPr>
          <w:p>
            <w:r>
              <w:t>data.bin = tar `./run1/training.&lt;N&gt;.gz` (đọc header tar 02/10) = chunk self-play kiểu lc0 (policy/value), KHÔNG phải FEN+điểm; SourceCode không có bộ đọc chunk (grep V6TrainingData\</w:t>
            </w:r>
          </w:p>
        </w:tc>
        <w:tc>
          <w:tcPr>
            <w:tcW w:type="dxa" w:w="1440"/>
          </w:tcPr>
          <w:p>
            <w:r>
              <w:t>px0data chỉ ra tài liệu + Shared/LuatCo/xoa_sau_nap.py — script xoá nguồn sau nạp, không đọc chunk) ⇒ không train NNUE «vài ngày» được; «bằng Pikafish» không có số đo</w:t>
            </w:r>
          </w:p>
        </w:tc>
        <w:tc>
          <w:tcPr>
            <w:tcW w:type="dxa" w:w="1440"/>
          </w:tcPr>
          <w:p>
            <w:r>
              <w:t>SpaceBunny/PC/SpaceBunny_answerpc.md</w:t>
            </w:r>
          </w:p>
        </w:tc>
      </w:tr>
      <w:tr>
        <w:tc>
          <w:tcPr>
            <w:tcW w:type="dxa" w:w="1440"/>
          </w:tcPr>
          <w:p>
            <w:r>
              <w:t>SBPC-03</w:t>
            </w:r>
          </w:p>
        </w:tc>
        <w:tc>
          <w:tcPr>
            <w:tcW w:type="dxa" w:w="1440"/>
          </w:tcPr>
          <w:p>
            <w:r>
              <w:t>**SAI**</w:t>
            </w:r>
          </w:p>
        </w:tc>
        <w:tc>
          <w:tcPr>
            <w:tcW w:type="dxa" w:w="1440"/>
          </w:tcPr>
          <w:p>
            <w:r>
              <w:t>Đường B «hợp pháp, rẻ», net train trên px0data bán được</w:t>
            </w:r>
          </w:p>
        </w:tc>
        <w:tc>
          <w:tcPr>
            <w:tcW w:type="dxa" w:w="1440"/>
          </w:tcPr>
          <w:p>
            <w:r>
              <w:t>luật owner 20/09 15:1x mục 3: net để BÁN «không trộn dump Pika Zero (ODbL)»; E:\DuLieuCo\px0data\MANIFEST_tai.json ghi giấy phép «chua_ro (Kaggle Unknown, README khai ODbL)»</w:t>
            </w:r>
          </w:p>
        </w:tc>
        <w:tc>
          <w:tcPr>
            <w:tcW w:type="dxa" w:w="1440"/>
          </w:tcPr>
          <w:p>
            <w:r>
              <w:t>SpaceBunny/PC/SpaceBunny_answerpc.md</w:t>
            </w:r>
          </w:p>
        </w:tc>
        <w:tc>
          <w:tcPr>
            <w:tcW w:type="dxa" w:w="1440"/>
          </w:tcPr>
          <w:p>
            <w:r/>
          </w:p>
        </w:tc>
      </w:tr>
      <w:tr>
        <w:tc>
          <w:tcPr>
            <w:tcW w:type="dxa" w:w="1440"/>
          </w:tcPr>
          <w:p>
            <w:r>
              <w:t>SBPC-04</w:t>
            </w:r>
          </w:p>
        </w:tc>
        <w:tc>
          <w:tcPr>
            <w:tcW w:type="dxa" w:w="1440"/>
          </w:tcPr>
          <w:p>
            <w:r>
              <w:t>**SAI**</w:t>
            </w:r>
          </w:p>
        </w:tc>
        <w:tc>
          <w:tcPr>
            <w:tcW w:type="dxa" w:w="1440"/>
          </w:tcPr>
          <w:p>
            <w:r>
              <w:t>Bố trí 2 worker px0 --threads=88 + 16 lõi datagen trên máy 192 lõi</w:t>
            </w:r>
          </w:p>
        </w:tc>
        <w:tc>
          <w:tcPr>
            <w:tcW w:type="dxa" w:w="1440"/>
          </w:tcPr>
          <w:p>
            <w:r>
              <w:t>88×2 + 16 = 192 = 100 % &gt; trần 80 %/chừa ≥ 8 (CLAUDE.md 03/09, 10/09) ⇒ tối đa ~153</w:t>
            </w:r>
          </w:p>
        </w:tc>
        <w:tc>
          <w:tcPr>
            <w:tcW w:type="dxa" w:w="1440"/>
          </w:tcPr>
          <w:p>
            <w:r>
              <w:t>SpaceBunny/PC/SpaceBunny_answerpc.md</w:t>
            </w:r>
          </w:p>
        </w:tc>
        <w:tc>
          <w:tcPr>
            <w:tcW w:type="dxa" w:w="1440"/>
          </w:tcPr>
          <w:p>
            <w:r/>
          </w:p>
        </w:tc>
      </w:tr>
      <w:tr>
        <w:tc>
          <w:tcPr>
            <w:tcW w:type="dxa" w:w="1440"/>
          </w:tcPr>
          <w:p>
            <w:r>
              <w:t>DSPC-01</w:t>
            </w:r>
          </w:p>
        </w:tc>
        <w:tc>
          <w:tcPr>
            <w:tcW w:type="dxa" w:w="1440"/>
          </w:tcPr>
          <w:p>
            <w:r>
              <w:t>**SAI**</w:t>
            </w:r>
          </w:p>
        </w:tc>
        <w:tc>
          <w:tcPr>
            <w:tcW w:type="dxa" w:w="1440"/>
          </w:tcPr>
          <w:p>
            <w:r>
              <w:t>official-pikafish/pxzero-training là repo chính thức huấn luyện mạng (NNUE) Pikafish</w:t>
            </w:r>
          </w:p>
        </w:tc>
        <w:tc>
          <w:tcPr>
            <w:tcW w:type="dxa" w:w="1440"/>
          </w:tcPr>
          <w:p>
            <w:r>
              <w:t>pxzero-training là trainer TensorFlow policy/value cho Px0 (Codex dẫn tfprocess.py; SpaceBunny README «tensorflow»); trainer NNUE của Pikafish không công khai (OngThan/tools/ongthan/pikafish-nnue-pytorch/PROVENANCE.md:12-22)</w:t>
            </w:r>
          </w:p>
        </w:tc>
        <w:tc>
          <w:tcPr>
            <w:tcW w:type="dxa" w:w="1440"/>
          </w:tcPr>
          <w:p>
            <w:r>
              <w:t>DeepSeek/PC/deepseek_markdown_20260929_aeaccf.md</w:t>
            </w:r>
          </w:p>
        </w:tc>
        <w:tc>
          <w:tcPr>
            <w:tcW w:type="dxa" w:w="1440"/>
          </w:tcPr>
          <w:p>
            <w:r/>
          </w:p>
        </w:tc>
      </w:tr>
      <w:tr>
        <w:tc>
          <w:tcPr>
            <w:tcW w:type="dxa" w:w="1440"/>
          </w:tcPr>
          <w:p>
            <w:r>
              <w:t>DSDPC-01</w:t>
            </w:r>
          </w:p>
        </w:tc>
        <w:tc>
          <w:tcPr>
            <w:tcW w:type="dxa" w:w="1440"/>
          </w:tcPr>
          <w:p>
            <w:r>
              <w:t>**SAI**</w:t>
            </w:r>
          </w:p>
        </w:tc>
        <w:tc>
          <w:tcPr>
            <w:tcW w:type="dxa" w:w="1440"/>
          </w:tcPr>
          <w:p>
            <w:r>
              <w:t>Sinh dữ liệu: `./pikafish bench 16 1 13 default depth &gt; positions.txt` rồi convert sang binpack</w:t>
            </w:r>
          </w:p>
        </w:tc>
        <w:tc>
          <w:tcPr>
            <w:tcW w:type="dxa" w:w="1440"/>
          </w:tcPr>
          <w:p>
            <w:r>
              <w:t>SourceCode/6_Engine_SOURCE_D_20260806/Xiangqi/OngThan/pikafish-src/uci.cpp:141 + :225-288 `bench` chỉ chạy search trên thế mẫu (benchmark.cpp:32 Defaults) và in Nodes searched/Nodes/second; pikafish-src không có gensfen/generate_training_data (grep = 0)</w:t>
            </w:r>
          </w:p>
        </w:tc>
        <w:tc>
          <w:tcPr>
            <w:tcW w:type="dxa" w:w="1440"/>
          </w:tcPr>
          <w:p>
            <w:r>
              <w:t>DeepSeek/PC/tenai.docx</w:t>
            </w:r>
          </w:p>
        </w:tc>
        <w:tc>
          <w:tcPr>
            <w:tcW w:type="dxa" w:w="1440"/>
          </w:tcPr>
          <w:p>
            <w:r/>
          </w:p>
        </w:tc>
      </w:tr>
      <w:tr>
        <w:tc>
          <w:tcPr>
            <w:tcW w:type="dxa" w:w="1440"/>
          </w:tcPr>
          <w:p>
            <w:r>
              <w:t>DSDPC-02</w:t>
            </w:r>
          </w:p>
        </w:tc>
        <w:tc>
          <w:tcPr>
            <w:tcW w:type="dxa" w:w="1440"/>
          </w:tcPr>
          <w:p>
            <w:r>
              <w:t>**SAI**</w:t>
            </w:r>
          </w:p>
        </w:tc>
        <w:tc>
          <w:tcPr>
            <w:tcW w:type="dxa" w:w="1440"/>
          </w:tcPr>
          <w:p>
            <w:r>
              <w:t>Benchmark: 1×3090 ~85 it/s ⇒ 100 epoch ~30 ngày</w:t>
            </w:r>
          </w:p>
        </w:tc>
        <w:tc>
          <w:tcPr>
            <w:tcW w:type="dxa" w:w="1440"/>
          </w:tcPr>
          <w:p>
            <w:r>
              <w:t>tự mâu thuẫn: 85 it/s × 16384 = 1,39 triệu mẫu/s; 100 epoch × 1e8 = 1e10 mẫu ⇒ ~2 giờ (epoch 20M của ta ⇒ ~24 phút)</w:t>
            </w:r>
          </w:p>
        </w:tc>
        <w:tc>
          <w:tcPr>
            <w:tcW w:type="dxa" w:w="1440"/>
          </w:tcPr>
          <w:p>
            <w:r>
              <w:t>DeepSeek/PC/tenai.docx</w:t>
            </w:r>
          </w:p>
        </w:tc>
        <w:tc>
          <w:tcPr>
            <w:tcW w:type="dxa" w:w="1440"/>
          </w:tcPr>
          <w:p>
            <w:r/>
          </w:p>
        </w:tc>
      </w:tr>
      <w:tr>
        <w:tc>
          <w:tcPr>
            <w:tcW w:type="dxa" w:w="1440"/>
          </w:tcPr>
          <w:p>
            <w:r>
              <w:t>DSDPC-03</w:t>
            </w:r>
          </w:p>
        </w:tc>
        <w:tc>
          <w:tcPr>
            <w:tcW w:type="dxa" w:w="1440"/>
          </w:tcPr>
          <w:p>
            <w:r>
              <w:t>**SAI**</w:t>
            </w:r>
          </w:p>
        </w:tc>
        <w:tc>
          <w:tcPr>
            <w:tcW w:type="dxa" w:w="1440"/>
          </w:tcPr>
          <w:p>
            <w:r>
              <w:t>evaluate.cpp Pikafish: `if (pos.checkers()) return VALUE_ZERO;` + hằng 485/11683/17720/3040/20120/267</w:t>
            </w:r>
          </w:p>
        </w:tc>
        <w:tc>
          <w:tcPr>
            <w:tcW w:type="dxa" w:w="1440"/>
          </w:tcPr>
          <w:p>
            <w:r>
              <w:t>SourceCode/6_Engine_SOURCE_D_20260806/Xiangqi/OngThan/pikafish-src/evaluate.cpp:45 `assert(!pos.checkers())` (không trả 0); :53-60 hằng thật 465/11743/17380/3061/20582/253</w:t>
            </w:r>
          </w:p>
        </w:tc>
        <w:tc>
          <w:tcPr>
            <w:tcW w:type="dxa" w:w="1440"/>
          </w:tcPr>
          <w:p>
            <w:r>
              <w:t>DeepSeek/PC/tenai.docx</w:t>
            </w:r>
          </w:p>
        </w:tc>
        <w:tc>
          <w:tcPr>
            <w:tcW w:type="dxa" w:w="1440"/>
          </w:tcPr>
          <w:p>
            <w:r/>
          </w:p>
        </w:tc>
      </w:tr>
      <w:tr>
        <w:tc>
          <w:tcPr>
            <w:tcW w:type="dxa" w:w="1440"/>
          </w:tcPr>
          <w:p>
            <w:r>
              <w:t>DSDPC-04</w:t>
            </w:r>
          </w:p>
        </w:tc>
        <w:tc>
          <w:tcPr>
            <w:tcW w:type="dxa" w:w="1440"/>
          </w:tcPr>
          <w:p>
            <w:r>
              <w:t>**SAI**</w:t>
            </w:r>
          </w:p>
        </w:tc>
        <w:tc>
          <w:tcPr>
            <w:tcW w:type="dxa" w:w="1440"/>
          </w:tcPr>
          <w:p>
            <w:r>
              <w:t>HalfKAv2_hm cờ tướng: NUM_PLANES 8, KING_BUCKETS 6, ATTACK_BUCKETS 6, LAYER_STACKS 16</w:t>
            </w:r>
          </w:p>
        </w:tc>
        <w:tc>
          <w:tcPr>
            <w:tcW w:type="dxa" w:w="1440"/>
          </w:tcPr>
          <w:p>
            <w:r>
              <w:t>SourceCode/6_Engine_SOURCE_D_20260806/Xiangqi/OngThan/pikafish-src/nnue/features/half_ka_v2_hm.h:48-54 PS_NB 689, AttackBucketNB 4, Dimensions 6×4×689 = 16536; LayerStacks 16 đúng (nnue/nnue_architecture.h:49)</w:t>
            </w:r>
          </w:p>
        </w:tc>
        <w:tc>
          <w:tcPr>
            <w:tcW w:type="dxa" w:w="1440"/>
          </w:tcPr>
          <w:p>
            <w:r>
              <w:t>DeepSeek/PC/tenai.docx</w:t>
            </w:r>
          </w:p>
        </w:tc>
        <w:tc>
          <w:tcPr>
            <w:tcW w:type="dxa" w:w="1440"/>
          </w:tcPr>
          <w:p>
            <w:r/>
          </w:p>
        </w:tc>
      </w:tr>
      <w:tr>
        <w:tc>
          <w:tcPr>
            <w:tcW w:type="dxa" w:w="1440"/>
          </w:tcPr>
          <w:p>
            <w:r>
              <w:t>TAIPC-01</w:t>
            </w:r>
          </w:p>
        </w:tc>
        <w:tc>
          <w:tcPr>
            <w:tcW w:type="dxa" w:w="1440"/>
          </w:tcPr>
          <w:p>
            <w:r>
              <w:t>**SAI**</w:t>
            </w:r>
          </w:p>
        </w:tc>
        <w:tc>
          <w:tcPr>
            <w:tcW w:type="dxa" w:w="1440"/>
          </w:tcPr>
          <w:p>
            <w:r>
              <w:t>Ngang Pikafish cần net NNUE 768→768→1 (hoặc 512→512→1), ~100M+ thế</w:t>
            </w:r>
          </w:p>
        </w:tc>
        <w:tc>
          <w:tcPr>
            <w:tcW w:type="dxa" w:w="1440"/>
          </w:tcPr>
          <w:p>
            <w:r>
              <w:t>SourceCode/6_Engine_SOURCE_D_20260806/Xiangqi/OngThan/pikafish-src/nnue/nnue_architecture.h:44-49 L1 1024, L2 31, L3 32, LayerStacks 16; input HalfKAv2_hm 16536 + threats 45547 (OngThan/tools/ongthan/pikafish_nnue/featgen.cpp:40-41); 768 là input cờ vua</w:t>
            </w:r>
          </w:p>
        </w:tc>
        <w:tc>
          <w:tcPr>
            <w:tcW w:type="dxa" w:w="1440"/>
          </w:tcPr>
          <w:p>
            <w:r>
              <w:t>TAI/PC/tai_answerpc.md</w:t>
            </w:r>
          </w:p>
        </w:tc>
        <w:tc>
          <w:tcPr>
            <w:tcW w:type="dxa" w:w="1440"/>
          </w:tcPr>
          <w:p>
            <w:r/>
          </w:p>
        </w:tc>
      </w:tr>
      <w:tr>
        <w:tc>
          <w:tcPr>
            <w:tcW w:type="dxa" w:w="1440"/>
          </w:tcPr>
          <w:p>
            <w:r>
              <w:t>TAIPC-02</w:t>
            </w:r>
          </w:p>
        </w:tc>
        <w:tc>
          <w:tcPr>
            <w:tcW w:type="dxa" w:w="1440"/>
          </w:tcPr>
          <w:p>
            <w:r>
              <w:t>**SAI**</w:t>
            </w:r>
          </w:p>
        </w:tc>
        <w:tc>
          <w:tcPr>
            <w:tcW w:type="dxa" w:w="1440"/>
          </w:tcPr>
          <w:p>
            <w:r>
              <w:t>Băng thông 5080 ~768 GB/s</w:t>
            </w:r>
          </w:p>
        </w:tc>
        <w:tc>
          <w:tcPr>
            <w:tcW w:type="dxa" w:w="1440"/>
          </w:tcPr>
          <w:p>
            <w:r>
              <w:t>3 bài cùng lô dẫn spec NVIDIA/PNY 960 GB/s; 256-bit × 30 Gbps / 8 = 960</w:t>
            </w:r>
          </w:p>
        </w:tc>
        <w:tc>
          <w:tcPr>
            <w:tcW w:type="dxa" w:w="1440"/>
          </w:tcPr>
          <w:p>
            <w:r>
              <w:t>TAI/PC/tai_answerpc.md</w:t>
            </w:r>
          </w:p>
        </w:tc>
        <w:tc>
          <w:tcPr>
            <w:tcW w:type="dxa" w:w="1440"/>
          </w:tcPr>
          <w:p>
            <w:r/>
          </w:p>
        </w:tc>
      </w:tr>
      <w:tr>
        <w:tc>
          <w:tcPr>
            <w:tcW w:type="dxa" w:w="1440"/>
          </w:tcPr>
          <w:p>
            <w:r>
              <w:t>TAIPC-03</w:t>
            </w:r>
          </w:p>
        </w:tc>
        <w:tc>
          <w:tcPr>
            <w:tcW w:type="dxa" w:w="1440"/>
          </w:tcPr>
          <w:p>
            <w:r>
              <w:t>**BỊA**</w:t>
            </w:r>
          </w:p>
        </w:tc>
        <w:tc>
          <w:tcPr>
            <w:tcW w:type="dxa" w:w="1440"/>
          </w:tcPr>
          <w:p>
            <w:r>
              <w:t>Stockfish có `src/sprt.h`; self-play mode trong `src/search.cpp`/`timeman.h`</w:t>
            </w:r>
          </w:p>
        </w:tc>
        <w:tc>
          <w:tcPr>
            <w:tcW w:type="dxa" w:w="1440"/>
          </w:tcPr>
          <w:p>
            <w:r>
              <w:t>Glob sprt.h trong SourceCode + SourceThamKhao = 0; grep self_play\</w:t>
            </w:r>
          </w:p>
        </w:tc>
        <w:tc>
          <w:tcPr>
            <w:tcW w:type="dxa" w:w="1440"/>
          </w:tcPr>
          <w:p>
            <w:r>
              <w:t>selfplay trong *.cpp/*.h của SourceCode/6_Engine_SOURCE_D_20260806/Xiangqi (Pikafish + Fairy) chỉ ra 1 chú thích (pikafish-src/benchmark.cpp:92), không có chế độ self-play; SPRT nằm ở fishtest (máy chủ)</w:t>
            </w:r>
          </w:p>
        </w:tc>
        <w:tc>
          <w:tcPr>
            <w:tcW w:type="dxa" w:w="1440"/>
          </w:tcPr>
          <w:p>
            <w:r>
              <w:t>TAI/PC/tai_answerpc.md</w:t>
            </w:r>
          </w:p>
        </w:tc>
      </w:tr>
      <w:tr>
        <w:tc>
          <w:tcPr>
            <w:tcW w:type="dxa" w:w="1440"/>
          </w:tcPr>
          <w:p>
            <w:r>
              <w:t>TAIPC-04</w:t>
            </w:r>
          </w:p>
        </w:tc>
        <w:tc>
          <w:tcPr>
            <w:tcW w:type="dxa" w:w="1440"/>
          </w:tcPr>
          <w:p>
            <w:r>
              <w:t>**SAI**</w:t>
            </w:r>
          </w:p>
        </w:tc>
        <w:tc>
          <w:tcPr>
            <w:tcW w:type="dxa" w:w="1440"/>
          </w:tcPr>
          <w:p>
            <w:r>
              <w:t>Tách 2 card train 2 model khác nhau thì «cần synchronize gradients»</w:t>
            </w:r>
          </w:p>
        </w:tc>
        <w:tc>
          <w:tcPr>
            <w:tcW w:type="dxa" w:w="1440"/>
          </w:tcPr>
          <w:p>
            <w:r>
              <w:t>hai model độc lập không đồng bộ gradient; đồng bộ gradient là DDP (một model) — Codex §5 cùng lô; PyTorch DDP API</w:t>
            </w:r>
          </w:p>
        </w:tc>
        <w:tc>
          <w:tcPr>
            <w:tcW w:type="dxa" w:w="1440"/>
          </w:tcPr>
          <w:p>
            <w:r>
              <w:t>TAI/PC/tai_answerpc.md</w:t>
            </w:r>
          </w:p>
        </w:tc>
        <w:tc>
          <w:tcPr>
            <w:tcW w:type="dxa" w:w="1440"/>
          </w:tcPr>
          <w:p>
            <w:r/>
          </w:p>
        </w:tc>
      </w:tr>
      <w:tr>
        <w:tc>
          <w:tcPr>
            <w:tcW w:type="dxa" w:w="1440"/>
          </w:tcPr>
          <w:p>
            <w:r>
              <w:t>TAIPC-06</w:t>
            </w:r>
          </w:p>
        </w:tc>
        <w:tc>
          <w:tcPr>
            <w:tcW w:type="dxa" w:w="1440"/>
          </w:tcPr>
          <w:p>
            <w:r>
              <w:t>**SAI**</w:t>
            </w:r>
          </w:p>
        </w:tc>
        <w:tc>
          <w:tcPr>
            <w:tcW w:type="dxa" w:w="1440"/>
          </w:tcPr>
          <w:p>
            <w:r>
              <w:t>Dual GPU bằng DataParallel / init_process_group(backend='nccl')</w:t>
            </w:r>
          </w:p>
        </w:tc>
        <w:tc>
          <w:tcPr>
            <w:tcW w:type="dxa" w:w="1440"/>
          </w:tcPr>
          <w:p>
            <w:r>
              <w:t>trên Windows: .venv đo 02/10 `torch.distributed.is_available()` = False; NCCL không có trên PyTorch Windows (CDXPC-08)</w:t>
            </w:r>
          </w:p>
        </w:tc>
        <w:tc>
          <w:tcPr>
            <w:tcW w:type="dxa" w:w="1440"/>
          </w:tcPr>
          <w:p>
            <w:r>
              <w:t>TAI/PC/tai_answerpc.md</w:t>
            </w:r>
          </w:p>
        </w:tc>
        <w:tc>
          <w:tcPr>
            <w:tcW w:type="dxa" w:w="1440"/>
          </w:tcPr>
          <w:p>
            <w:r/>
          </w:p>
        </w:tc>
      </w:tr>
      <w:tr>
        <w:tc>
          <w:tcPr>
            <w:tcW w:type="dxa" w:w="1440"/>
          </w:tcPr>
          <w:p>
            <w:r>
              <w:t>GRVPC-01</w:t>
            </w:r>
          </w:p>
        </w:tc>
        <w:tc>
          <w:tcPr>
            <w:tcW w:type="dxa" w:w="1440"/>
          </w:tcPr>
          <w:p>
            <w:r>
              <w:t>**SAI**</w:t>
            </w:r>
          </w:p>
        </w:tc>
        <w:tc>
          <w:tcPr>
            <w:tcW w:type="dxa" w:w="1440"/>
          </w:tcPr>
          <w:p>
            <w:r>
              <w:t>So sánh «2 × Intel Arc A-5080 (≈12 TFLOPS, 16 GB GDDR6)» với 2×3090</w:t>
            </w:r>
          </w:p>
        </w:tc>
        <w:tc>
          <w:tcPr>
            <w:tcW w:type="dxa" w:w="1440"/>
          </w:tcPr>
          <w:p>
            <w:r>
              <w:t>câu hỏi gốc AI_Debate/Discussion/Askfull/ASK_PC_192_CORE_TRICH_NGUYEN_VAN_2026-09-29.md hỏi RTX 5080 (NVIDIA); không có Intel Arc A-5080</w:t>
            </w:r>
          </w:p>
        </w:tc>
        <w:tc>
          <w:tcPr>
            <w:tcW w:type="dxa" w:w="1440"/>
          </w:tcPr>
          <w:p>
            <w:r>
              <w:t>unknown/PC/gravity.md</w:t>
            </w:r>
          </w:p>
        </w:tc>
        <w:tc>
          <w:tcPr>
            <w:tcW w:type="dxa" w:w="1440"/>
          </w:tcPr>
          <w:p>
            <w:r/>
          </w:p>
        </w:tc>
      </w:tr>
      <w:tr>
        <w:tc>
          <w:tcPr>
            <w:tcW w:type="dxa" w:w="1440"/>
          </w:tcPr>
          <w:p>
            <w:r>
              <w:t>GRVPC-03</w:t>
            </w:r>
          </w:p>
        </w:tc>
        <w:tc>
          <w:tcPr>
            <w:tcW w:type="dxa" w:w="1440"/>
          </w:tcPr>
          <w:p>
            <w:r>
              <w:t>**SAI**</w:t>
            </w:r>
          </w:p>
        </w:tc>
        <w:tc>
          <w:tcPr>
            <w:tcW w:type="dxa" w:w="1440"/>
          </w:tcPr>
          <w:p>
            <w:r>
              <w:t>2×3090 data-parallel ⇒ ≈0,5 tháng tới sức Pikafish (2M bước, ~70 TB self-play)</w:t>
            </w:r>
          </w:p>
        </w:tc>
        <w:tc>
          <w:tcPr>
            <w:tcW w:type="dxa" w:w="1440"/>
          </w:tcPr>
          <w:p>
            <w:r>
              <w:t>bỏ qua khâu sinh dữ liệu: đội đo 432–552 thế/s/32 luồng (_SOI/B1_ASK05_FABLE_2026-10-01.md:60); «70 TB» không nguồn; các AI khác cùng lô ≥ 5 tháng</w:t>
            </w:r>
          </w:p>
        </w:tc>
        <w:tc>
          <w:tcPr>
            <w:tcW w:type="dxa" w:w="1440"/>
          </w:tcPr>
          <w:p>
            <w:r>
              <w:t>unknown/PC/gravity.md</w:t>
            </w:r>
          </w:p>
        </w:tc>
        <w:tc>
          <w:tcPr>
            <w:tcW w:type="dxa" w:w="1440"/>
          </w:tcPr>
          <w:p>
            <w:r/>
          </w:p>
        </w:tc>
      </w:tr>
      <w:tr>
        <w:tc>
          <w:tcPr>
            <w:tcW w:type="dxa" w:w="1440"/>
          </w:tcPr>
          <w:p>
            <w:r>
              <w:t>GRVPC-05</w:t>
            </w:r>
          </w:p>
        </w:tc>
        <w:tc>
          <w:tcPr>
            <w:tcW w:type="dxa" w:w="1440"/>
          </w:tcPr>
          <w:p>
            <w:r>
              <w:t>**BỊA**</w:t>
            </w:r>
          </w:p>
        </w:tc>
        <w:tc>
          <w:tcPr>
            <w:tcW w:type="dxa" w:w="1440"/>
          </w:tcPr>
          <w:p>
            <w:r>
              <w:t>«All example scripts are placed under scripts/» trong C:\Users\HaTrungTin\.gemini\antigravity\scratch\pc_engine_analysis</w:t>
            </w:r>
          </w:p>
        </w:tc>
        <w:tc>
          <w:tcPr>
            <w:tcW w:type="dxa" w:w="1440"/>
          </w:tcPr>
          <w:p>
            <w:r>
              <w:t>Get-ChildItem -Recurse 02/10: thư mục có nhưng 0 tệp (không scripts/, configs/, data/)</w:t>
            </w:r>
          </w:p>
        </w:tc>
        <w:tc>
          <w:tcPr>
            <w:tcW w:type="dxa" w:w="1440"/>
          </w:tcPr>
          <w:p>
            <w:r>
              <w:t>unknown/PC/gravity.md</w:t>
            </w:r>
          </w:p>
        </w:tc>
        <w:tc>
          <w:tcPr>
            <w:tcW w:type="dxa" w:w="1440"/>
          </w:tcPr>
          <w:p>
            <w:r/>
          </w:p>
        </w:tc>
      </w:tr>
      <w:tr>
        <w:tc>
          <w:tcPr>
            <w:tcW w:type="dxa" w:w="1440"/>
          </w:tcPr>
          <w:p>
            <w:r>
              <w:t>UTPC-03</w:t>
            </w:r>
          </w:p>
        </w:tc>
        <w:tc>
          <w:tcPr>
            <w:tcW w:type="dxa" w:w="1440"/>
          </w:tcPr>
          <w:p>
            <w:r>
              <w:t>**SAI**</w:t>
            </w:r>
          </w:p>
        </w:tc>
        <w:tc>
          <w:tcPr>
            <w:tcW w:type="dxa" w:w="1440"/>
          </w:tcPr>
          <w:p>
            <w:r>
              <w:t>Datagen deep_distill «200k games × 1,2M nodes ≈ 3–4 ngày»</w:t>
            </w:r>
          </w:p>
        </w:tc>
        <w:tc>
          <w:tcPr>
            <w:tcW w:type="dxa" w:w="1440"/>
          </w:tcPr>
          <w:p>
            <w:r>
              <w:t>chính code bài dẫn: ongthan_train_methods.py:55 `games=200` và :122 `games * 2` ⇒ 200 ván (không phải 200k); bài tự ghi `--games 200` ở §3.1</w:t>
            </w:r>
          </w:p>
        </w:tc>
        <w:tc>
          <w:tcPr>
            <w:tcW w:type="dxa" w:w="1440"/>
          </w:tcPr>
          <w:p>
            <w:r>
              <w:t>unknown/PC/tenai_answerpc.md</w:t>
            </w:r>
          </w:p>
        </w:tc>
        <w:tc>
          <w:tcPr>
            <w:tcW w:type="dxa" w:w="1440"/>
          </w:tcPr>
          <w:p>
            <w:r/>
          </w:p>
        </w:tc>
      </w:tr>
      <w:tr>
        <w:tc>
          <w:tcPr>
            <w:tcW w:type="dxa" w:w="1440"/>
          </w:tcPr>
          <w:p>
            <w:r>
              <w:t>UTPC-04</w:t>
            </w:r>
          </w:p>
        </w:tc>
        <w:tc>
          <w:tcPr>
            <w:tcW w:type="dxa" w:w="1440"/>
          </w:tcPr>
          <w:p>
            <w:r>
              <w:t>**SAI**</w:t>
            </w:r>
          </w:p>
        </w:tc>
        <w:tc>
          <w:tcPr>
            <w:tcW w:type="dxa" w:w="1440"/>
          </w:tcPr>
          <w:p>
            <w:r>
              <w:t>Bối cảnh OngThan: features=1260, net ongthan/pikafish.nnue ~10–15 MB; HalfKAv2 features=40960</w:t>
            </w:r>
          </w:p>
        </w:tc>
        <w:tc>
          <w:tcPr>
            <w:tcW w:type="dxa" w:w="1440"/>
          </w:tcPr>
          <w:p>
            <w:r>
              <w:t>1260 là Bodetosu (train_nnue_gpu_v3.py bản 29/09 (git show ce08b540, SHA E323B86A) :141); OngThan HalfKAv2 10530 (OngThan/tools/ongthan/pikafish-nnue-pytorch/variant.py:44); net official 50.706.378 B (CLAUDE.md luật 20/09)</w:t>
            </w:r>
          </w:p>
        </w:tc>
        <w:tc>
          <w:tcPr>
            <w:tcW w:type="dxa" w:w="1440"/>
          </w:tcPr>
          <w:p>
            <w:r>
              <w:t>unknown/PC/tenai_answerpc.md</w:t>
            </w:r>
          </w:p>
        </w:tc>
        <w:tc>
          <w:tcPr>
            <w:tcW w:type="dxa" w:w="1440"/>
          </w:tcPr>
          <w:p>
            <w:r/>
          </w:p>
        </w:tc>
      </w:tr>
      <w:tr>
        <w:tc>
          <w:tcPr>
            <w:tcW w:type="dxa" w:w="1440"/>
          </w:tcPr>
          <w:p>
            <w:r>
              <w:t>UTPC-05</w:t>
            </w:r>
          </w:p>
        </w:tc>
        <w:tc>
          <w:tcPr>
            <w:tcW w:type="dxa" w:w="1440"/>
          </w:tcPr>
          <w:p>
            <w:r>
              <w:t>**SAI**</w:t>
            </w:r>
          </w:p>
        </w:tc>
        <w:tc>
          <w:tcPr>
            <w:tcW w:type="dxa" w:w="1440"/>
          </w:tcPr>
          <w:p>
            <w:r>
              <w:t>DDP 2 GPU (torchrun) là tối ưu, code sẵn hỗ trợ (train.py:98, Docco train.py:175-177)</w:t>
            </w:r>
          </w:p>
        </w:tc>
        <w:tc>
          <w:tcPr>
            <w:tcW w:type="dxa" w:w="1440"/>
          </w:tcPr>
          <w:p>
            <w:r>
              <w:t>Windows: .venv dist=False; loader nnue_dataset.py:167-168 không chia rank ⇒ 2 rank đọc cùng stream; Docco :175-177 là cây PHỤ SourceCode/Engine_Xiangqi/OngThan_variants (P-150), cây SHIP là :520</w:t>
            </w:r>
          </w:p>
        </w:tc>
        <w:tc>
          <w:tcPr>
            <w:tcW w:type="dxa" w:w="1440"/>
          </w:tcPr>
          <w:p>
            <w:r>
              <w:t>unknown/PC/tenai_answerpc.md</w:t>
            </w:r>
          </w:p>
        </w:tc>
        <w:tc>
          <w:tcPr>
            <w:tcW w:type="dxa" w:w="1440"/>
          </w:tcPr>
          <w:p>
            <w:r/>
          </w:p>
        </w:tc>
      </w:tr>
      <w:tr>
        <w:tc>
          <w:tcPr>
            <w:tcW w:type="dxa" w:w="1440"/>
          </w:tcPr>
          <w:p>
            <w:r>
              <w:t>UDPC-05</w:t>
            </w:r>
          </w:p>
        </w:tc>
        <w:tc>
          <w:tcPr>
            <w:tcW w:type="dxa" w:w="1440"/>
          </w:tcPr>
          <w:p>
            <w:r>
              <w:t>**SAI**</w:t>
            </w:r>
          </w:p>
        </w:tc>
        <w:tc>
          <w:tcPr>
            <w:tcW w:type="dxa" w:w="1440"/>
          </w:tcPr>
          <w:p>
            <w:r>
              <w:t>Phân lõi: 150–180 self-play + 8–16 chuyển đổi + phần còn lại train/match</w:t>
            </w:r>
          </w:p>
        </w:tc>
        <w:tc>
          <w:tcPr>
            <w:tcW w:type="dxa" w:w="1440"/>
          </w:tcPr>
          <w:p>
            <w:r>
              <w:t>180 + 8 + … ≥ 188/192 &gt; trần 80 % (153) luật 03/09</w:t>
            </w:r>
          </w:p>
        </w:tc>
        <w:tc>
          <w:tcPr>
            <w:tcW w:type="dxa" w:w="1440"/>
          </w:tcPr>
          <w:p>
            <w:r>
              <w:t>unknown/PC/Ước_tính_train_engine_cờ_tướng_từ_số_0_đến_mức_Pikafish.docx</w:t>
            </w:r>
          </w:p>
        </w:tc>
        <w:tc>
          <w:tcPr>
            <w:tcW w:type="dxa" w:w="1440"/>
          </w:tcPr>
          <w:p>
            <w:r/>
          </w:p>
        </w:tc>
      </w:tr>
      <w:tr>
        <w:tc>
          <w:tcPr>
            <w:tcW w:type="dxa" w:w="1440"/>
          </w:tcPr>
          <w:p>
            <w:r>
              <w:t>OXPC-02</w:t>
            </w:r>
          </w:p>
        </w:tc>
        <w:tc>
          <w:tcPr>
            <w:tcW w:type="dxa" w:w="1440"/>
          </w:tcPr>
          <w:p>
            <w:r>
              <w:t>**SAI**</w:t>
            </w:r>
          </w:p>
        </w:tc>
        <w:tc>
          <w:tcPr>
            <w:tcW w:type="dxa" w:w="1440"/>
          </w:tcPr>
          <w:p>
            <w:r>
              <w:t>5080 TDP thấp hơn 3090 (~2×360 W vs ~2×350 W)</w:t>
            </w:r>
          </w:p>
        </w:tc>
        <w:tc>
          <w:tcPr>
            <w:tcW w:type="dxa" w:w="1440"/>
          </w:tcPr>
          <w:p>
            <w:r>
              <w:t>tự mâu thuẫn: 360 W &gt; 350 W (spec NVIDIA, Codex/BigPickle cùng lô)</w:t>
            </w:r>
          </w:p>
        </w:tc>
        <w:tc>
          <w:tcPr>
            <w:tcW w:type="dxa" w:w="1440"/>
          </w:tcPr>
          <w:p>
            <w:r>
              <w:t>OxAlpha/PC/ox alpha.docx</w:t>
            </w:r>
          </w:p>
        </w:tc>
        <w:tc>
          <w:tcPr>
            <w:tcW w:type="dxa" w:w="1440"/>
          </w:tcPr>
          <w:p>
            <w:r/>
          </w:p>
        </w:tc>
      </w:tr>
      <w:tr>
        <w:tc>
          <w:tcPr>
            <w:tcW w:type="dxa" w:w="1440"/>
          </w:tcPr>
          <w:p>
            <w:r>
              <w:t>OXPC-03</w:t>
            </w:r>
          </w:p>
        </w:tc>
        <w:tc>
          <w:tcPr>
            <w:tcW w:type="dxa" w:w="1440"/>
          </w:tcPr>
          <w:p>
            <w:r>
              <w:t>**SAI**</w:t>
            </w:r>
          </w:p>
        </w:tc>
        <w:tc>
          <w:tcPr>
            <w:tcW w:type="dxa" w:w="1440"/>
          </w:tcPr>
          <w:p>
            <w:r>
              <w:t>Gán nhãn thầy bằng `./pikafish analysis threads=192 depth=22 input=… out=…`</w:t>
            </w:r>
          </w:p>
        </w:tc>
        <w:tc>
          <w:tcPr>
            <w:tcW w:type="dxa" w:w="1440"/>
          </w:tcPr>
          <w:p>
            <w:r>
              <w:t>SourceCode/6_Engine_SOURCE_D_20260806/Xiangqi/OngThan/pikafish-src/uci.cpp:103-160 bảng lệnh (quit/uci/setoption/go/position/isready/flip/bench/d/eval/compiler/export_net/help) — không có «analysis» kiểu này</w:t>
            </w:r>
          </w:p>
        </w:tc>
        <w:tc>
          <w:tcPr>
            <w:tcW w:type="dxa" w:w="1440"/>
          </w:tcPr>
          <w:p>
            <w:r>
              <w:t>OxAlpha/PC/ox alpha.docx</w:t>
            </w:r>
          </w:p>
        </w:tc>
        <w:tc>
          <w:tcPr>
            <w:tcW w:type="dxa" w:w="1440"/>
          </w:tcPr>
          <w:p>
            <w:r/>
          </w:p>
        </w:tc>
      </w:tr>
      <w:tr>
        <w:tc>
          <w:tcPr>
            <w:tcW w:type="dxa" w:w="1440"/>
          </w:tcPr>
          <w:p>
            <w:r>
              <w:t>OXPC-04</w:t>
            </w:r>
          </w:p>
        </w:tc>
        <w:tc>
          <w:tcPr>
            <w:tcW w:type="dxa" w:w="1440"/>
          </w:tcPr>
          <w:p>
            <w:r>
              <w:t>**SAI**</w:t>
            </w:r>
          </w:p>
        </w:tc>
        <w:tc>
          <w:tcPr>
            <w:tcW w:type="dxa" w:w="1440"/>
          </w:tcPr>
          <w:p>
            <w:r>
              <w:t>Self-play 192 thread, mỗi thread 1 engine</w:t>
            </w:r>
          </w:p>
        </w:tc>
        <w:tc>
          <w:tcPr>
            <w:tcW w:type="dxa" w:w="1440"/>
          </w:tcPr>
          <w:p>
            <w:r>
              <w:t>192 = 100 % &gt; trần 80 %/chừa ≥ 8 (luật 03/09)</w:t>
            </w:r>
          </w:p>
        </w:tc>
        <w:tc>
          <w:tcPr>
            <w:tcW w:type="dxa" w:w="1440"/>
          </w:tcPr>
          <w:p>
            <w:r>
              <w:t>OxAlpha/PC/ox alpha.docx</w:t>
            </w:r>
          </w:p>
        </w:tc>
        <w:tc>
          <w:tcPr>
            <w:tcW w:type="dxa" w:w="1440"/>
          </w:tcPr>
          <w:p>
            <w:r/>
          </w:p>
        </w:tc>
      </w:tr>
    </w:tbl>
    <w:p>
      <w:r>
        <w:t>**Ghi chú:** ba bài GLM 5.2 / Grok47 / MuseSpark cùng một khung câu chữ (~90 %) — khi chốt chỉ tính như một ý kiến. Danh sách đủ (cả OK/KHÔNG CHẮC) ở `Discussion/_SOI/B3.tsv`; tóm tắt `_SOI/B3_PC192.md`.</w:t>
      </w:r>
    </w:p>
    <w:p>
      <w:pPr>
        <w:pStyle w:val="Heading2"/>
      </w:pPr>
      <w:r>
        <w:t>PHẦN E — Ask 01 cũ 26/09 (tàn cuộc, kho dữ liệu, SQLite, CBL, AUTO, GUI, mã hoá sách) — *bổ sung khi lô B4 xong*</w:t>
      </w:r>
    </w:p>
    <w:p>
      <w:pPr>
        <w:pStyle w:val="Heading2"/>
      </w:pPr>
      <w:r>
        <w:t>PHẦN F — Ask 02 / A2 23–27/09 (nhận quân, cân chỉnh, độ trễ AUTO, lịch engine, dữ liệu train, app/media) — *bổ sung khi lô B5 xong*</w:t>
      </w:r>
    </w:p>
    <w:p>
      <w:pPr>
        <w:pStyle w:val="Heading2"/>
      </w:pPr>
      <w:r>
        <w:t>PHẦN G — A1 21/09 (chỉ mục «cần đo») + Ask 21/22 + ENGINE_STYLE + COMFY18 — *bổ sung khi lô B6–B7 xong*</w:t>
      </w:r>
    </w:p>
    <w:p>
      <w:pPr>
        <w:pStyle w:val="Heading2"/>
      </w:pPr>
      <w:r>
        <w:t>PHẦN H — Gói mã AI gửi (Manus tiny_xq_nnue, Nemotron Auto-Play, SpaceBunny, mimo) — kết quả ca thử — *bổ sung khi lô B8 xong*</w:t>
      </w:r>
    </w:p>
    <w:p>
      <w:r>
        <w:t>---</w:t>
      </w:r>
    </w:p>
    <w:p>
      <w:pPr>
        <w:pStyle w:val="Heading2"/>
      </w:pPr>
      <w:r>
        <w:t>PHẦN I — DANH SÁCH SAI / BỊA THEO TỪNG AI (owner đem hỏi lại ĐÚNG AI đó: «chỗ này có phải bịa không? dẫn nguồn thật»)</w:t>
      </w:r>
    </w:p>
    <w:p>
      <w:r>
        <w:t>Nguồn: `_SOI/B1.tsv` (116 khẳng định lô Ask 05, chấm 01/10). **SAI** = ta chứng minh được bằng code/số đo; **BỊA** = dẫn tệp/dòng/số không tồn tại. Mỗi dòng: mã · khẳng định của AI · bằng chứng của đội · tệp gốc. AI trả lời: nhận sai (ghi «NHẬN»), hoặc đưa nguồn thật (đường dẫn/dòng/URL) — **không được bịa thêm lần nữa**.</w:t>
      </w:r>
    </w:p>
    <w:p>
      <w:r>
        <w:t>Tổng: SAI 30 · BỊA 5 · 10 AI.</w:t>
      </w:r>
    </w:p>
    <w:p>
      <w:pPr>
        <w:pStyle w:val="Heading3"/>
      </w:pPr>
      <w:r>
        <w:t>BigPickle — SAI 6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BPCK-02</w:t>
            </w:r>
          </w:p>
        </w:tc>
        <w:tc>
          <w:tcPr>
            <w:tcW w:type="dxa" w:w="1728"/>
          </w:tcPr>
          <w:p>
            <w:r>
              <w:t>**SAI**</w:t>
            </w:r>
          </w:p>
        </w:tc>
        <w:tc>
          <w:tcPr>
            <w:tcW w:type="dxa" w:w="1728"/>
          </w:tcPr>
          <w:p>
            <w:r>
              <w:t>'Pikafish chỉ ≈35.169 tham số ≈137 KB FP32'</w:t>
            </w:r>
          </w:p>
        </w:tc>
        <w:tc>
          <w:tcPr>
            <w:tcW w:type="dxa" w:w="1728"/>
          </w:tcPr>
          <w:p>
            <w:r>
              <w:t>ĐO ls C:/ChineseChess/Engine/OngThan/core/ongthan.nnue = 50.706.378 B; full_threats.h:42 Dimensions 45649 × L1 1024 int16</w:t>
            </w:r>
          </w:p>
        </w:tc>
        <w:tc>
          <w:tcPr>
            <w:tcW w:type="dxa" w:w="1728"/>
          </w:tcPr>
          <w:p>
            <w:r>
              <w:t>big-pickle _ Trainengine.md</w:t>
            </w:r>
          </w:p>
        </w:tc>
      </w:tr>
      <w:tr>
        <w:tc>
          <w:tcPr>
            <w:tcW w:type="dxa" w:w="1728"/>
          </w:tcPr>
          <w:p>
            <w:r>
              <w:t>BPCK-03</w:t>
            </w:r>
          </w:p>
        </w:tc>
        <w:tc>
          <w:tcPr>
            <w:tcW w:type="dxa" w:w="1728"/>
          </w:tcPr>
          <w:p>
            <w:r>
              <w:t>**SAI**</w:t>
            </w:r>
          </w:p>
        </w:tc>
        <w:tc>
          <w:tcPr>
            <w:tcW w:type="dxa" w:w="1728"/>
          </w:tcPr>
          <w:p>
            <w:r>
              <w:t>'LayerStacks=16 ⇒ engine nạp 16 net cùng lúc; train 16 net song song mỗi net 1 PSQT bucket'</w:t>
            </w:r>
          </w:p>
        </w:tc>
        <w:tc>
          <w:tcPr>
            <w:tcW w:type="dxa" w:w="1728"/>
          </w:tcPr>
          <w:p>
            <w:r>
              <w:t>model.py:38-50 LayerStacks = nn.Linear(2*L1, L2*count) trong MỘT net, chọn theo bucket quân, train chung</w:t>
            </w:r>
          </w:p>
        </w:tc>
        <w:tc>
          <w:tcPr>
            <w:tcW w:type="dxa" w:w="1728"/>
          </w:tcPr>
          <w:p>
            <w:r>
              <w:t>big-pickle _ Trainengine.md</w:t>
            </w:r>
          </w:p>
        </w:tc>
      </w:tr>
      <w:tr>
        <w:tc>
          <w:tcPr>
            <w:tcW w:type="dxa" w:w="1728"/>
          </w:tcPr>
          <w:p>
            <w:r>
              <w:t>BPCK-04</w:t>
            </w:r>
          </w:p>
        </w:tc>
        <w:tc>
          <w:tcPr>
            <w:tcW w:type="dxa" w:w="1728"/>
          </w:tcPr>
          <w:p>
            <w:r>
              <w:t>**SAI**</w:t>
            </w:r>
          </w:p>
        </w:tc>
        <w:tc>
          <w:tcPr>
            <w:tcW w:type="dxa" w:w="1728"/>
          </w:tcPr>
          <w:p>
            <w:r>
              <w:t>Loss NNUE 'L=(tanh(FC2)−y)² + loss_psqt' đọc từ trainer</w:t>
            </w:r>
          </w:p>
        </w:tc>
        <w:tc>
          <w:tcPr>
            <w:tcW w:type="dxa" w:w="1728"/>
          </w:tcPr>
          <w:p>
            <w:r>
              <w:t>model.py:313-323: sigmoid, λ·(p−q)²+(1−λ)·(q−t)², không tanh</w:t>
            </w:r>
          </w:p>
        </w:tc>
        <w:tc>
          <w:tcPr>
            <w:tcW w:type="dxa" w:w="1728"/>
          </w:tcPr>
          <w:p>
            <w:r>
              <w:t>big-pickle _ Trainengine.md</w:t>
            </w:r>
          </w:p>
        </w:tc>
      </w:tr>
      <w:tr>
        <w:tc>
          <w:tcPr>
            <w:tcW w:type="dxa" w:w="1728"/>
          </w:tcPr>
          <w:p>
            <w:r>
              <w:t>BPCK-08</w:t>
            </w:r>
          </w:p>
        </w:tc>
        <w:tc>
          <w:tcPr>
            <w:tcW w:type="dxa" w:w="1728"/>
          </w:tcPr>
          <w:p>
            <w:r>
              <w:t>**SAI**</w:t>
            </w:r>
          </w:p>
        </w:tc>
        <w:tc>
          <w:tcPr>
            <w:tcW w:type="dxa" w:w="1728"/>
          </w:tcPr>
          <w:p>
            <w:r>
              <w:t>'256 GB RAM cache được khoảng 3×10^7 vị trí'</w:t>
            </w:r>
          </w:p>
        </w:tc>
        <w:tc>
          <w:tcPr>
            <w:tcW w:type="dxa" w:w="1728"/>
          </w:tcPr>
          <w:p>
            <w:r>
              <w:t>binpack ~32 B/thế ⇒ ~8×10^9; lệch 2 bậc</w:t>
            </w:r>
          </w:p>
        </w:tc>
        <w:tc>
          <w:tcPr>
            <w:tcW w:type="dxa" w:w="1728"/>
          </w:tcPr>
          <w:p>
            <w:r>
              <w:t>big-pickle _ Trainengine.md</w:t>
            </w:r>
          </w:p>
        </w:tc>
      </w:tr>
      <w:tr>
        <w:tc>
          <w:tcPr>
            <w:tcW w:type="dxa" w:w="1728"/>
          </w:tcPr>
          <w:p>
            <w:r>
              <w:t>BPCK-09</w:t>
            </w:r>
          </w:p>
        </w:tc>
        <w:tc>
          <w:tcPr>
            <w:tcW w:type="dxa" w:w="1728"/>
          </w:tcPr>
          <w:p>
            <w:r>
              <w:t>**SAI**</w:t>
            </w:r>
          </w:p>
        </w:tc>
        <w:tc>
          <w:tcPr>
            <w:tcW w:type="dxa" w:w="1728"/>
          </w:tcPr>
          <w:p>
            <w:r>
              <w:t>'Đừng huấn luyện INT8/QAT; trainer chính thức huấn luyện FP32'</w:t>
            </w:r>
          </w:p>
        </w:tc>
        <w:tc>
          <w:tcPr>
            <w:tcW w:type="dxa" w:w="1728"/>
          </w:tcPr>
          <w:p>
            <w:r>
              <w:t>ngữ cảnh engine nhà: fake-quant int16 train_nnue_gpu_v3.py:2913,:3080 khớp nnue.h:135-137; chỉ đúng với Pikafish FP32→serialize</w:t>
            </w:r>
          </w:p>
        </w:tc>
        <w:tc>
          <w:tcPr>
            <w:tcW w:type="dxa" w:w="1728"/>
          </w:tcPr>
          <w:p>
            <w:r>
              <w:t>big-pickle _ Trainengine.md</w:t>
            </w:r>
          </w:p>
        </w:tc>
      </w:tr>
      <w:tr>
        <w:tc>
          <w:tcPr>
            <w:tcW w:type="dxa" w:w="1728"/>
          </w:tcPr>
          <w:p>
            <w:r>
              <w:t>BPCK-10</w:t>
            </w:r>
          </w:p>
        </w:tc>
        <w:tc>
          <w:tcPr>
            <w:tcW w:type="dxa" w:w="1728"/>
          </w:tcPr>
          <w:p>
            <w:r>
              <w:t>**SAI**</w:t>
            </w:r>
          </w:p>
        </w:tc>
        <w:tc>
          <w:tcPr>
            <w:tcW w:type="dxa" w:w="1728"/>
          </w:tcPr>
          <w:p>
            <w:r>
              <w:t>num_workers nên 8–16, không 192</w:t>
            </w:r>
          </w:p>
        </w:tc>
        <w:tc>
          <w:tcPr>
            <w:tcW w:type="dxa" w:w="1728"/>
          </w:tcPr>
          <w:p>
            <w:r>
              <w:t>với fork OngThan train.py:18-19 num_workers phải 0 (sparse)</w:t>
            </w:r>
          </w:p>
        </w:tc>
        <w:tc>
          <w:tcPr>
            <w:tcW w:type="dxa" w:w="1728"/>
          </w:tcPr>
          <w:p>
            <w:r>
              <w:t>big-pickle _ Trainengine.md</w:t>
            </w:r>
          </w:p>
        </w:tc>
      </w:tr>
    </w:tbl>
    <w:p>
      <w:pPr>
        <w:pStyle w:val="Heading3"/>
      </w:pPr>
      <w:r>
        <w:t>DeepSeek — SAI 1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DSEK-07</w:t>
            </w:r>
          </w:p>
        </w:tc>
        <w:tc>
          <w:tcPr>
            <w:tcW w:type="dxa" w:w="1728"/>
          </w:tcPr>
          <w:p>
            <w:r>
              <w:t>**SAI**</w:t>
            </w:r>
          </w:p>
        </w:tc>
        <w:tc>
          <w:tcPr>
            <w:tcW w:type="dxa" w:w="1728"/>
          </w:tcPr>
          <w:p>
            <w:r>
              <w:t>'Chuyển sang kiến trúc NNUE nếu engine của bạn đang dùng mạng sâu'</w:t>
            </w:r>
          </w:p>
        </w:tc>
        <w:tc>
          <w:tcPr>
            <w:tcW w:type="dxa" w:w="1728"/>
          </w:tcPr>
          <w:p>
            <w:r>
              <w:t>3/4 engine đã NNUE (nnue_accum.h:13-20; Docco HalfKAv2; OngThan lõi Pikafish) — không đọc code</w:t>
            </w:r>
          </w:p>
        </w:tc>
        <w:tc>
          <w:tcPr>
            <w:tcW w:type="dxa" w:w="1728"/>
          </w:tcPr>
          <w:p>
            <w:r>
              <w:t>New Microsoft Word Document.docx</w:t>
            </w:r>
          </w:p>
        </w:tc>
      </w:tr>
    </w:tbl>
    <w:p>
      <w:pPr>
        <w:pStyle w:val="Heading3"/>
      </w:pPr>
      <w:r>
        <w:t>Grok — SAI 1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GROK-06</w:t>
            </w:r>
          </w:p>
        </w:tc>
        <w:tc>
          <w:tcPr>
            <w:tcW w:type="dxa" w:w="1728"/>
          </w:tcPr>
          <w:p>
            <w:r>
              <w:t>**SAI**</w:t>
            </w:r>
          </w:p>
        </w:tc>
        <w:tc>
          <w:tcPr>
            <w:tcW w:type="dxa" w:w="1728"/>
          </w:tcPr>
          <w:p>
            <w:r>
              <w:t>'Trainer chính không có --threads ⇒ khi train CPU torch tự lấy hết số lõi'</w:t>
            </w:r>
          </w:p>
        </w:tc>
        <w:tc>
          <w:tcPr>
            <w:tcW w:type="dxa" w:w="1728"/>
          </w:tcPr>
          <w:p>
            <w:r>
              <w:t>train_nnue_gpu_v3.py:39-70 và :5308-5311 gọi tu_canh_tai_nguyen (tu_canh_tai_nguyen.py:61-63 trần 80 % CPU, chừa 8 lõi; ghi đè --luong-train :287,:537)</w:t>
            </w:r>
          </w:p>
        </w:tc>
        <w:tc>
          <w:tcPr>
            <w:tcW w:type="dxa" w:w="1728"/>
          </w:tcPr>
          <w:p>
            <w:r>
              <w:t>Grok_Trainengine.md</w:t>
            </w:r>
          </w:p>
        </w:tc>
      </w:tr>
    </w:tbl>
    <w:p>
      <w:pPr>
        <w:pStyle w:val="Heading3"/>
      </w:pPr>
      <w:r>
        <w:t>Longcat — SAI 2 · BỊA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LCAT-05</w:t>
            </w:r>
          </w:p>
        </w:tc>
        <w:tc>
          <w:tcPr>
            <w:tcW w:type="dxa" w:w="1728"/>
          </w:tcPr>
          <w:p>
            <w:r>
              <w:t>**BIA**</w:t>
            </w:r>
          </w:p>
        </w:tc>
        <w:tc>
          <w:tcPr>
            <w:tcW w:type="dxa" w:w="1728"/>
          </w:tcPr>
          <w:p>
            <w:r>
              <w:t>Transfer learning: model.load_state_dict(torch.load('pikafish_net.pt'))</w:t>
            </w:r>
          </w:p>
        </w:tc>
        <w:tc>
          <w:tcPr>
            <w:tcW w:type="dxa" w:w="1728"/>
          </w:tcPr>
          <w:p>
            <w:r>
              <w:t>không có tệp .pt; net là .nnue nhị phân, phải qua serialize.py</w:t>
            </w:r>
          </w:p>
        </w:tc>
        <w:tc>
          <w:tcPr>
            <w:tcW w:type="dxa" w:w="1728"/>
          </w:tcPr>
          <w:p>
            <w:r>
              <w:t>Longcat_Trainengine.md</w:t>
            </w:r>
          </w:p>
        </w:tc>
      </w:tr>
      <w:tr>
        <w:tc>
          <w:tcPr>
            <w:tcW w:type="dxa" w:w="1728"/>
          </w:tcPr>
          <w:p>
            <w:r>
              <w:t>LCAT-01</w:t>
            </w:r>
          </w:p>
        </w:tc>
        <w:tc>
          <w:tcPr>
            <w:tcW w:type="dxa" w:w="1728"/>
          </w:tcPr>
          <w:p>
            <w:r>
              <w:t>**SAI**</w:t>
            </w:r>
          </w:p>
        </w:tc>
        <w:tc>
          <w:tcPr>
            <w:tcW w:type="dxa" w:w="1728"/>
          </w:tcPr>
          <w:p>
            <w:r>
              <w:t>Pikafish 'Input 768 → FC1 256 → FC2 256 → FC3 1'</w:t>
            </w:r>
          </w:p>
        </w:tc>
        <w:tc>
          <w:tcPr>
            <w:tcW w:type="dxa" w:w="1728"/>
          </w:tcPr>
          <w:p>
            <w:r>
              <w:t>WebFetch nnue_architecture.h master: 1024→32→32→1 + FT FullThreats/HalfKAv2_hm</w:t>
            </w:r>
          </w:p>
        </w:tc>
        <w:tc>
          <w:tcPr>
            <w:tcW w:type="dxa" w:w="1728"/>
          </w:tcPr>
          <w:p>
            <w:r>
              <w:t>Longcat_Trainengine.md</w:t>
            </w:r>
          </w:p>
        </w:tc>
      </w:tr>
      <w:tr>
        <w:tc>
          <w:tcPr>
            <w:tcW w:type="dxa" w:w="1728"/>
          </w:tcPr>
          <w:p>
            <w:r>
              <w:t>LCAT-02</w:t>
            </w:r>
          </w:p>
        </w:tc>
        <w:tc>
          <w:tcPr>
            <w:tcW w:type="dxa" w:w="1728"/>
          </w:tcPr>
          <w:p>
            <w:r>
              <w:t>**SAI**</w:t>
            </w:r>
          </w:p>
        </w:tc>
        <w:tc>
          <w:tcPr>
            <w:tcW w:type="dxa" w:w="1728"/>
          </w:tcPr>
          <w:p>
            <w:r>
              <w:t>DataLoader num_workers=192; torch.set_num_threads(192)</w:t>
            </w:r>
          </w:p>
        </w:tc>
        <w:tc>
          <w:tcPr>
            <w:tcW w:type="dxa" w:w="1728"/>
          </w:tcPr>
          <w:p>
            <w:r>
              <w:t>train.py:18-19 (0 cho sparse); tu_canh_tai_nguyen.py:61-63 chừa 8 lõi</w:t>
            </w:r>
          </w:p>
        </w:tc>
        <w:tc>
          <w:tcPr>
            <w:tcW w:type="dxa" w:w="1728"/>
          </w:tcPr>
          <w:p>
            <w:r>
              <w:t>Longcat_Trainengine.md</w:t>
            </w:r>
          </w:p>
        </w:tc>
      </w:tr>
    </w:tbl>
    <w:p>
      <w:pPr>
        <w:pStyle w:val="Heading3"/>
      </w:pPr>
      <w:r>
        <w:t>MuseSpark — SAI 3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MUSE-07</w:t>
            </w:r>
          </w:p>
        </w:tc>
        <w:tc>
          <w:tcPr>
            <w:tcW w:type="dxa" w:w="1728"/>
          </w:tcPr>
          <w:p>
            <w:r>
              <w:t>**SAI**</w:t>
            </w:r>
          </w:p>
        </w:tc>
        <w:tc>
          <w:tcPr>
            <w:tcW w:type="dxa" w:w="1728"/>
          </w:tcPr>
          <w:p>
            <w:r>
              <w:t>'DML là đường duy nhất dùng GPU AMD trên Windows' (chép docstring :3943-3944)</w:t>
            </w:r>
          </w:p>
        </w:tc>
        <w:tc>
          <w:tcPr>
            <w:tcW w:type="dxa" w:w="1728"/>
          </w:tcPr>
          <w:p>
            <w:r>
              <w:t>ĐO: ROCm chạy trên Windows (.venv rocm7.13, cuda=True); docstring lỗi thời</w:t>
            </w:r>
          </w:p>
        </w:tc>
        <w:tc>
          <w:tcPr>
            <w:tcW w:type="dxa" w:w="1728"/>
          </w:tcPr>
          <w:p>
            <w:r>
              <w:t>MuseSpark_Trainengine.md</w:t>
            </w:r>
          </w:p>
        </w:tc>
      </w:tr>
      <w:tr>
        <w:tc>
          <w:tcPr>
            <w:tcW w:type="dxa" w:w="1728"/>
          </w:tcPr>
          <w:p>
            <w:r>
              <w:t>MUSE-08</w:t>
            </w:r>
          </w:p>
        </w:tc>
        <w:tc>
          <w:tcPr>
            <w:tcW w:type="dxa" w:w="1728"/>
          </w:tcPr>
          <w:p>
            <w:r>
              <w:t>**SAI**</w:t>
            </w:r>
          </w:p>
        </w:tc>
        <w:tc>
          <w:tcPr>
            <w:tcW w:type="dxa" w:w="1728"/>
          </w:tcPr>
          <w:p>
            <w:r>
              <w:t>'Linux ROCm chạy cả 3 trainer; Windows dùng torch-directml; HalfKAv2 dùng torch-directml nếu cài được'</w:t>
            </w:r>
          </w:p>
        </w:tc>
        <w:tc>
          <w:tcPr>
            <w:tcW w:type="dxa" w:w="1728"/>
          </w:tcPr>
          <w:p>
            <w:r>
              <w:t>Docco train.py:50-51: Lightning KHÔNG có accelerator DirectML; PyPI torch-directml đòi torch==2.4.1 (venv 2.11/2.12 không cài được)</w:t>
            </w:r>
          </w:p>
        </w:tc>
        <w:tc>
          <w:tcPr>
            <w:tcW w:type="dxa" w:w="1728"/>
          </w:tcPr>
          <w:p>
            <w:r>
              <w:t>MuseSpark_Trainengine.md</w:t>
            </w:r>
          </w:p>
        </w:tc>
      </w:tr>
      <w:tr>
        <w:tc>
          <w:tcPr>
            <w:tcW w:type="dxa" w:w="1728"/>
          </w:tcPr>
          <w:p>
            <w:r>
              <w:t>MUSE-09</w:t>
            </w:r>
          </w:p>
        </w:tc>
        <w:tc>
          <w:tcPr>
            <w:tcW w:type="dxa" w:w="1728"/>
          </w:tcPr>
          <w:p>
            <w:r>
              <w:t>**SAI**</w:t>
            </w:r>
          </w:p>
        </w:tc>
        <w:tc>
          <w:tcPr>
            <w:tcW w:type="dxa" w:w="1728"/>
          </w:tcPr>
          <w:p>
            <w:r>
              <w:t>Lệnh CPU-NNUE cho OngThan 'python train.py … --batch-size 2048 --threads 64' chạy được</w:t>
            </w:r>
          </w:p>
        </w:tc>
        <w:tc>
          <w:tcPr>
            <w:tcW w:type="dxa" w:w="1728"/>
          </w:tcPr>
          <w:p>
            <w:r>
              <w:t>ĐO: train.py --help trên .venv → AttributeError add_argparse_args (train.py:28, pin pytorch-lightning==1.9.5); :57/:67 nnue.cuda(); nnue_dataset.py:35-44 pin_memory</w:t>
            </w:r>
          </w:p>
        </w:tc>
        <w:tc>
          <w:tcPr>
            <w:tcW w:type="dxa" w:w="1728"/>
          </w:tcPr>
          <w:p>
            <w:r>
              <w:t>MuseSpark_Trainengine.md</w:t>
            </w:r>
          </w:p>
        </w:tc>
      </w:tr>
    </w:tbl>
    <w:p>
      <w:pPr>
        <w:pStyle w:val="Heading3"/>
      </w:pPr>
      <w:r>
        <w:t>Nemotron — SAI 5 · BỊA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NEMO-08</w:t>
            </w:r>
          </w:p>
        </w:tc>
        <w:tc>
          <w:tcPr>
            <w:tcW w:type="dxa" w:w="1728"/>
          </w:tcPr>
          <w:p>
            <w:r>
              <w:t>**BIA**</w:t>
            </w:r>
          </w:p>
        </w:tc>
        <w:tc>
          <w:tcPr>
            <w:tcW w:type="dxa" w:w="1728"/>
          </w:tcPr>
          <w:p>
            <w:r>
              <w:t>pl.Trainer(gradient_clip_algorithm='checkpoint') để activation checkpointing</w:t>
            </w:r>
          </w:p>
        </w:tc>
        <w:tc>
          <w:tcPr>
            <w:tcW w:type="dxa" w:w="1728"/>
          </w:tcPr>
          <w:p>
            <w:r>
              <w:t>Lightning chỉ nhận gradient_clip_algorithm 'norm'/'value'; không có 'checkpoint'</w:t>
            </w:r>
          </w:p>
        </w:tc>
        <w:tc>
          <w:tcPr>
            <w:tcW w:type="dxa" w:w="1728"/>
          </w:tcPr>
          <w:p>
            <w:r>
              <w:t>Nemotron_TrainEngine_NoCUDA_2026-10-01.md</w:t>
            </w:r>
          </w:p>
        </w:tc>
      </w:tr>
      <w:tr>
        <w:tc>
          <w:tcPr>
            <w:tcW w:type="dxa" w:w="1728"/>
          </w:tcPr>
          <w:p>
            <w:r>
              <w:t>NEMO-11</w:t>
            </w:r>
          </w:p>
        </w:tc>
        <w:tc>
          <w:tcPr>
            <w:tcW w:type="dxa" w:w="1728"/>
          </w:tcPr>
          <w:p>
            <w:r>
              <w:t>**BIA**</w:t>
            </w:r>
          </w:p>
        </w:tc>
        <w:tc>
          <w:tcPr>
            <w:tcW w:type="dxa" w:w="1728"/>
          </w:tcPr>
          <w:p>
            <w:r>
              <w:t>Paper 'Training Neural Networks with Limited Memory — Chen et al., 2018'</w:t>
            </w:r>
          </w:p>
        </w:tc>
        <w:tc>
          <w:tcPr>
            <w:tcW w:type="dxa" w:w="1728"/>
          </w:tcPr>
          <w:p>
            <w:r>
              <w:t>không tìm thấy; bài gốc Chen et al. 2016 'Training Deep Nets with Sublinear Memory Cost' arXiv 1604.06174</w:t>
            </w:r>
          </w:p>
        </w:tc>
        <w:tc>
          <w:tcPr>
            <w:tcW w:type="dxa" w:w="1728"/>
          </w:tcPr>
          <w:p>
            <w:r>
              <w:t>Nemotron_TrainEngine_NoCUDA_2026-10-01.md</w:t>
            </w:r>
          </w:p>
        </w:tc>
      </w:tr>
      <w:tr>
        <w:tc>
          <w:tcPr>
            <w:tcW w:type="dxa" w:w="1728"/>
          </w:tcPr>
          <w:p>
            <w:r>
              <w:t>NEMO-02</w:t>
            </w:r>
          </w:p>
        </w:tc>
        <w:tc>
          <w:tcPr>
            <w:tcW w:type="dxa" w:w="1728"/>
          </w:tcPr>
          <w:p>
            <w:r>
              <w:t>**SAI**</w:t>
            </w:r>
          </w:p>
        </w:tc>
        <w:tc>
          <w:tcPr>
            <w:tcW w:type="dxa" w:w="1728"/>
          </w:tcPr>
          <w:p>
            <w:r>
              <w:t>OngThan features=40960; loss 'lambda·MSE(cp)+(1−lambda)·BCE(wdl)' tại model.py:134-149</w:t>
            </w:r>
          </w:p>
        </w:tc>
        <w:tc>
          <w:tcPr>
            <w:tcW w:type="dxa" w:w="1728"/>
          </w:tcPr>
          <w:p>
            <w:r>
              <w:t>variant.py:43 NUM_INPUTS=10530; model.py:313-323 không có BCE; :134 là __init__</w:t>
            </w:r>
          </w:p>
        </w:tc>
        <w:tc>
          <w:tcPr>
            <w:tcW w:type="dxa" w:w="1728"/>
          </w:tcPr>
          <w:p>
            <w:r>
              <w:t>Nemotron_TrainEngine_NoCUDA_2026-10-01.md</w:t>
            </w:r>
          </w:p>
        </w:tc>
      </w:tr>
      <w:tr>
        <w:tc>
          <w:tcPr>
            <w:tcW w:type="dxa" w:w="1728"/>
          </w:tcPr>
          <w:p>
            <w:r>
              <w:t>NEMO-03</w:t>
            </w:r>
          </w:p>
        </w:tc>
        <w:tc>
          <w:tcPr>
            <w:tcW w:type="dxa" w:w="1728"/>
          </w:tcPr>
          <w:p>
            <w:r>
              <w:t>**SAI**</w:t>
            </w:r>
          </w:p>
        </w:tc>
        <w:tc>
          <w:tcPr>
            <w:tcW w:type="dxa" w:w="1728"/>
          </w:tcPr>
          <w:p>
            <w:r>
              <w:t>Bodetosu pick_device :461-561, QAT :284-294, loss :435-458, main :564-783, ARM64 :507-508</w:t>
            </w:r>
          </w:p>
        </w:tc>
        <w:tc>
          <w:tcPr>
            <w:tcW w:type="dxa" w:w="1728"/>
          </w:tcPr>
          <w:p>
            <w:r>
              <w:t>dòng thuộc bản cũ 783 dòng Engine_Xiangqi/OngThan_variants/Bodetosu/tools (có KHONG_PHAI_CAY_CHINH.md); SHIP: :3929, :2913, :3296, :3976</w:t>
            </w:r>
          </w:p>
        </w:tc>
        <w:tc>
          <w:tcPr>
            <w:tcW w:type="dxa" w:w="1728"/>
          </w:tcPr>
          <w:p>
            <w:r>
              <w:t>Nemotron_TrainEngine_NoCUDA_2026-10-01.md</w:t>
            </w:r>
          </w:p>
        </w:tc>
      </w:tr>
      <w:tr>
        <w:tc>
          <w:tcPr>
            <w:tcW w:type="dxa" w:w="1728"/>
          </w:tcPr>
          <w:p>
            <w:r>
              <w:t>NEMO-04</w:t>
            </w:r>
          </w:p>
        </w:tc>
        <w:tc>
          <w:tcPr>
            <w:tcW w:type="dxa" w:w="1728"/>
          </w:tcPr>
          <w:p>
            <w:r>
              <w:t>**SAI**</w:t>
            </w:r>
          </w:p>
        </w:tc>
        <w:tc>
          <w:tcPr>
            <w:tcW w:type="dxa" w:w="1728"/>
          </w:tcPr>
          <w:p>
            <w:r>
              <w:t>Jieqi trainer 'kế thừa Bodetosu: CPU/DirectML/ROCm/XPU đều sẵn sàng'</w:t>
            </w:r>
          </w:p>
        </w:tc>
        <w:tc>
          <w:tcPr>
            <w:tcW w:type="dxa" w:w="1728"/>
          </w:tcPr>
          <w:p>
            <w:r>
              <w:t>train_nnue_jieqi.py:368 choices auto/cpu/cuda; :391-392; chỉ ở cây DEV (KHONG_PHAI_CAY_CHINH.md:11-12)</w:t>
            </w:r>
          </w:p>
        </w:tc>
        <w:tc>
          <w:tcPr>
            <w:tcW w:type="dxa" w:w="1728"/>
          </w:tcPr>
          <w:p>
            <w:r>
              <w:t>Nemotron_TrainEngine_NoCUDA_2026-10-01.md</w:t>
            </w:r>
          </w:p>
        </w:tc>
      </w:tr>
      <w:tr>
        <w:tc>
          <w:tcPr>
            <w:tcW w:type="dxa" w:w="1728"/>
          </w:tcPr>
          <w:p>
            <w:r>
              <w:t>NEMO-05</w:t>
            </w:r>
          </w:p>
        </w:tc>
        <w:tc>
          <w:tcPr>
            <w:tcW w:type="dxa" w:w="1728"/>
          </w:tcPr>
          <w:p>
            <w:r>
              <w:t>**SAI**</w:t>
            </w:r>
          </w:p>
        </w:tc>
        <w:tc>
          <w:tcPr>
            <w:tcW w:type="dxa" w:w="1728"/>
          </w:tcPr>
          <w:p>
            <w:r>
              <w:t>OngThan 'CPU-only ✅ Chạy được (Lightning CPU)'</w:t>
            </w:r>
          </w:p>
        </w:tc>
        <w:tc>
          <w:tcPr>
            <w:tcW w:type="dxa" w:w="1728"/>
          </w:tcPr>
          <w:p>
            <w:r>
              <w:t>ĐO train.py --help → AttributeError :28; :57/:67 nnue.cuda(); nnue_dataset.py:35-44 pin_memory</w:t>
            </w:r>
          </w:p>
        </w:tc>
        <w:tc>
          <w:tcPr>
            <w:tcW w:type="dxa" w:w="1728"/>
          </w:tcPr>
          <w:p>
            <w:r>
              <w:t>Nemotron_TrainEngine_NoCUDA_2026-10-01.md</w:t>
            </w:r>
          </w:p>
        </w:tc>
      </w:tr>
      <w:tr>
        <w:tc>
          <w:tcPr>
            <w:tcW w:type="dxa" w:w="1728"/>
          </w:tcPr>
          <w:p>
            <w:r>
              <w:t>NEMO-07</w:t>
            </w:r>
          </w:p>
        </w:tc>
        <w:tc>
          <w:tcPr>
            <w:tcW w:type="dxa" w:w="1728"/>
          </w:tcPr>
          <w:p>
            <w:r>
              <w:t>**SAI**</w:t>
            </w:r>
          </w:p>
        </w:tc>
        <w:tc>
          <w:tcPr>
            <w:tcW w:type="dxa" w:w="1728"/>
          </w:tcPr>
          <w:p>
            <w:r>
              <w:t>'ROCm không hỗ trợ iGPU/APU; Strix Halo chưa chắc ROCm 6.x' + 'WSL2+ROCm 1–2 tuần để tất cả trainer nhận GPU'</w:t>
            </w:r>
          </w:p>
        </w:tc>
        <w:tc>
          <w:tcPr>
            <w:tcW w:type="dxa" w:w="1728"/>
          </w:tcPr>
          <w:p>
            <w:r>
              <w:t>ĐO .venv rocm7.13 trên gfx1151 Windows cuda=True; OngThan vướng Lightning 1.9.5 chứ không vướng ROCm</w:t>
            </w:r>
          </w:p>
        </w:tc>
        <w:tc>
          <w:tcPr>
            <w:tcW w:type="dxa" w:w="1728"/>
          </w:tcPr>
          <w:p>
            <w:r>
              <w:t>Nemotron_TrainEngine_NoCUDA_2026-10-01.md</w:t>
            </w:r>
          </w:p>
        </w:tc>
      </w:tr>
    </w:tbl>
    <w:p>
      <w:pPr>
        <w:pStyle w:val="Heading3"/>
      </w:pPr>
      <w:r>
        <w:t>OxAlpha — SAI 2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OXAL-02</w:t>
            </w:r>
          </w:p>
        </w:tc>
        <w:tc>
          <w:tcPr>
            <w:tcW w:type="dxa" w:w="1728"/>
          </w:tcPr>
          <w:p>
            <w:r>
              <w:t>**SAI**</w:t>
            </w:r>
          </w:p>
        </w:tc>
        <w:tc>
          <w:tcPr>
            <w:tcW w:type="dxa" w:w="1728"/>
          </w:tcPr>
          <w:p>
            <w:r>
              <w:t>'data augmentation: mirror, rotate, symmetries của bàn cờ → nhân 8× data'</w:t>
            </w:r>
          </w:p>
        </w:tc>
        <w:tc>
          <w:tcPr>
            <w:tcW w:type="dxa" w:w="1728"/>
          </w:tcPr>
          <w:p>
            <w:r>
              <w:t>cờ tướng chỉ lật trái-phải ×2 (ongthan_train_methods.py:78; chính OxAlpha phần 2 ghi ×2)</w:t>
            </w:r>
          </w:p>
        </w:tc>
        <w:tc>
          <w:tcPr>
            <w:tcW w:type="dxa" w:w="1728"/>
          </w:tcPr>
          <w:p>
            <w:r>
              <w:t>New Microsoft Word Document.docx</w:t>
            </w:r>
          </w:p>
        </w:tc>
      </w:tr>
      <w:tr>
        <w:tc>
          <w:tcPr>
            <w:tcW w:type="dxa" w:w="1728"/>
          </w:tcPr>
          <w:p>
            <w:r>
              <w:t>OXAL-06</w:t>
            </w:r>
          </w:p>
        </w:tc>
        <w:tc>
          <w:tcPr>
            <w:tcW w:type="dxa" w:w="1728"/>
          </w:tcPr>
          <w:p>
            <w:r>
              <w:t>**SAI**</w:t>
            </w:r>
          </w:p>
        </w:tc>
        <w:tc>
          <w:tcPr>
            <w:tcW w:type="dxa" w:w="1728"/>
          </w:tcPr>
          <w:p>
            <w:r>
              <w:t>Đề xuất 'chuyển sang kiến trúc Pikafish-style'</w:t>
            </w:r>
          </w:p>
        </w:tc>
        <w:tc>
          <w:tcPr>
            <w:tcW w:type="dxa" w:w="1728"/>
          </w:tcPr>
          <w:p>
            <w:r>
              <w:t>đã là αβ+NNUE (OngThan lõi Pikafish, Docco Fairy, Bodetosu/Nữ Oa αβ+NNUE search.cpp:585)</w:t>
            </w:r>
          </w:p>
        </w:tc>
        <w:tc>
          <w:tcPr>
            <w:tcW w:type="dxa" w:w="1728"/>
          </w:tcPr>
          <w:p>
            <w:r>
              <w:t>New Microsoft Word Document.docx</w:t>
            </w:r>
          </w:p>
        </w:tc>
      </w:tr>
    </w:tbl>
    <w:p>
      <w:pPr>
        <w:pStyle w:val="Heading3"/>
      </w:pPr>
      <w:r>
        <w:t>SpaceBunny — SAI 4 · BỊA 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SBUN-03</w:t>
            </w:r>
          </w:p>
        </w:tc>
        <w:tc>
          <w:tcPr>
            <w:tcW w:type="dxa" w:w="1728"/>
          </w:tcPr>
          <w:p>
            <w:r>
              <w:t>**SAI**</w:t>
            </w:r>
          </w:p>
        </w:tc>
        <w:tc>
          <w:tcPr>
            <w:tcW w:type="dxa" w:w="1728"/>
          </w:tcPr>
          <w:p>
            <w:r>
              <w:t>'Sửa 2–3 dòng (cuda() có điều kiện + batch) là OngThan chạy CPU'</w:t>
            </w:r>
          </w:p>
        </w:tc>
        <w:tc>
          <w:tcPr>
            <w:tcW w:type="dxa" w:w="1728"/>
          </w:tcPr>
          <w:p>
            <w:r>
              <w:t>ĐO: train.py:28 add_argparse_args gãy trước (pin pytorch-lightning==1.9.5, máy chỉ có 2.5.5/2.6.5); nnue_dataset.py:35-44 pin_memory → RuntimeError khi không GPU</w:t>
            </w:r>
          </w:p>
        </w:tc>
        <w:tc>
          <w:tcPr>
            <w:tcW w:type="dxa" w:w="1728"/>
          </w:tcPr>
          <w:p>
            <w:r>
              <w:t>SpaceBunny_Trainengine.md (= .zip)</w:t>
            </w:r>
          </w:p>
        </w:tc>
      </w:tr>
      <w:tr>
        <w:tc>
          <w:tcPr>
            <w:tcW w:type="dxa" w:w="1728"/>
          </w:tcPr>
          <w:p>
            <w:r>
              <w:t>SBUN-08</w:t>
            </w:r>
          </w:p>
        </w:tc>
        <w:tc>
          <w:tcPr>
            <w:tcW w:type="dxa" w:w="1728"/>
          </w:tcPr>
          <w:p>
            <w:r>
              <w:t>**SAI**</w:t>
            </w:r>
          </w:p>
        </w:tc>
        <w:tc>
          <w:tcPr>
            <w:tcW w:type="dxa" w:w="1728"/>
          </w:tcPr>
          <w:p>
            <w:r>
              <w:t>8 tỷ mẫu = 400×20M ⇒ trainer 8,8 ngày, datagen 168 ngày; 'mua GPU không đụng 168 ngày'</w:t>
            </w:r>
          </w:p>
        </w:tc>
        <w:tc>
          <w:tcPr>
            <w:tcW w:type="dxa" w:w="1728"/>
          </w:tcPr>
          <w:p>
            <w:r>
              <w:t>epoch = lượt qua CÙNG kho (train.py:43; kho NoBook 2.010.659 mẫu); 10.540/s là số GPU ROCm (CHAM_ANSWER01:209); 552,5/s = tổng 32 luồng chưa scale 192 lõi</w:t>
            </w:r>
          </w:p>
        </w:tc>
        <w:tc>
          <w:tcPr>
            <w:tcW w:type="dxa" w:w="1728"/>
          </w:tcPr>
          <w:p>
            <w:r>
              <w:t>SpaceBunny_Trainengine.md (= .zip)</w:t>
            </w:r>
          </w:p>
        </w:tc>
      </w:tr>
      <w:tr>
        <w:tc>
          <w:tcPr>
            <w:tcW w:type="dxa" w:w="1728"/>
          </w:tcPr>
          <w:p>
            <w:r>
              <w:t>SBUN-09</w:t>
            </w:r>
          </w:p>
        </w:tc>
        <w:tc>
          <w:tcPr>
            <w:tcW w:type="dxa" w:w="1728"/>
          </w:tcPr>
          <w:p>
            <w:r>
              <w:t>**SAI**</w:t>
            </w:r>
          </w:p>
        </w:tc>
        <w:tc>
          <w:tcPr>
            <w:tcW w:type="dxa" w:w="1728"/>
          </w:tcPr>
          <w:p>
            <w:r>
              <w:t>'10530 đúng bằng HKA của Lc0 — một tầng dày 10530×512'</w:t>
            </w:r>
          </w:p>
        </w:tc>
        <w:tc>
          <w:tcPr>
            <w:tcW w:type="dxa" w:w="1728"/>
          </w:tcPr>
          <w:p>
            <w:r>
              <w:t>variant.py:42-43 HalfKAv2 NNUE; feature_transformer_fallback.py:17-19 embedding_bag thưa, không dense</w:t>
            </w:r>
          </w:p>
        </w:tc>
        <w:tc>
          <w:tcPr>
            <w:tcW w:type="dxa" w:w="1728"/>
          </w:tcPr>
          <w:p>
            <w:r>
              <w:t>SpaceBunny_Trainengine.md (= .zip)</w:t>
            </w:r>
          </w:p>
        </w:tc>
      </w:tr>
      <w:tr>
        <w:tc>
          <w:tcPr>
            <w:tcW w:type="dxa" w:w="1728"/>
          </w:tcPr>
          <w:p>
            <w:r>
              <w:t>SBUN-11</w:t>
            </w:r>
          </w:p>
        </w:tc>
        <w:tc>
          <w:tcPr>
            <w:tcW w:type="dxa" w:w="1728"/>
          </w:tcPr>
          <w:p>
            <w:r>
              <w:t>**SAI**</w:t>
            </w:r>
          </w:p>
        </w:tc>
        <w:tc>
          <w:tcPr>
            <w:tcW w:type="dxa" w:w="1728"/>
          </w:tcPr>
          <w:p>
            <w:r>
              <w:t>Cách 1: 'python tools/train_nnue_gpu_v3.py --device cpu --threads 64'</w:t>
            </w:r>
          </w:p>
        </w:tc>
        <w:tc>
          <w:tcPr>
            <w:tcW w:type="dxa" w:w="1728"/>
          </w:tcPr>
          <w:p>
            <w:r>
              <w:t>SHIP không có --threads (grep 0 hit); luồng qua --luong-train và tự canh 80 % (tu_canh_tai_nguyen.py:61-63,:287)</w:t>
            </w:r>
          </w:p>
        </w:tc>
        <w:tc>
          <w:tcPr>
            <w:tcW w:type="dxa" w:w="1728"/>
          </w:tcPr>
          <w:p>
            <w:r>
              <w:t>SpaceBunny_Trainengine.md (= .zip)</w:t>
            </w:r>
          </w:p>
        </w:tc>
      </w:tr>
    </w:tbl>
    <w:p>
      <w:pPr>
        <w:pStyle w:val="Heading3"/>
      </w:pPr>
      <w:r>
        <w:t>Unknown_2909 (tác giả không rõ) — SAI 4 · BỊA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U2909-05</w:t>
            </w:r>
          </w:p>
        </w:tc>
        <w:tc>
          <w:tcPr>
            <w:tcW w:type="dxa" w:w="1728"/>
          </w:tcPr>
          <w:p>
            <w:r>
              <w:t>**BIA**</w:t>
            </w:r>
          </w:p>
        </w:tc>
        <w:tc>
          <w:tcPr>
            <w:tcW w:type="dxa" w:w="1728"/>
          </w:tcPr>
          <w:p>
            <w:r>
              <w:t>torch.load('pikafish_net.pt') + freeze fc1</w:t>
            </w:r>
          </w:p>
        </w:tc>
        <w:tc>
          <w:tcPr>
            <w:tcW w:type="dxa" w:w="1728"/>
          </w:tcPr>
          <w:p>
            <w:r>
              <w:t>không có tệp .pt; net .nnue nhị phân</w:t>
            </w:r>
          </w:p>
        </w:tc>
        <w:tc>
          <w:tcPr>
            <w:tcW w:type="dxa" w:w="1728"/>
          </w:tcPr>
          <w:p>
            <w:r>
              <w:t>ai_tra_loi_khong_cuda_vram_2026-09-29.md</w:t>
            </w:r>
          </w:p>
        </w:tc>
      </w:tr>
      <w:tr>
        <w:tc>
          <w:tcPr>
            <w:tcW w:type="dxa" w:w="1728"/>
          </w:tcPr>
          <w:p>
            <w:r>
              <w:t>U2909-01</w:t>
            </w:r>
          </w:p>
        </w:tc>
        <w:tc>
          <w:tcPr>
            <w:tcW w:type="dxa" w:w="1728"/>
          </w:tcPr>
          <w:p>
            <w:r>
              <w:t>**SAI**</w:t>
            </w:r>
          </w:p>
        </w:tc>
        <w:tc>
          <w:tcPr>
            <w:tcW w:type="dxa" w:w="1728"/>
          </w:tcPr>
          <w:p>
            <w:r>
              <w:t>Pikafish 'Input 768 → 256 → 256 → 1'</w:t>
            </w:r>
          </w:p>
        </w:tc>
        <w:tc>
          <w:tcPr>
            <w:tcW w:type="dxa" w:w="1728"/>
          </w:tcPr>
          <w:p>
            <w:r>
              <w:t>WebFetch master 1024→32→32→1</w:t>
            </w:r>
          </w:p>
        </w:tc>
        <w:tc>
          <w:tcPr>
            <w:tcW w:type="dxa" w:w="1728"/>
          </w:tcPr>
          <w:p>
            <w:r>
              <w:t>ai_tra_loi_khong_cuda_vram_2026-09-29.md</w:t>
            </w:r>
          </w:p>
        </w:tc>
      </w:tr>
      <w:tr>
        <w:tc>
          <w:tcPr>
            <w:tcW w:type="dxa" w:w="1728"/>
          </w:tcPr>
          <w:p>
            <w:r>
              <w:t>U2909-02</w:t>
            </w:r>
          </w:p>
        </w:tc>
        <w:tc>
          <w:tcPr>
            <w:tcW w:type="dxa" w:w="1728"/>
          </w:tcPr>
          <w:p>
            <w:r>
              <w:t>**SAI**</w:t>
            </w:r>
          </w:p>
        </w:tc>
        <w:tc>
          <w:tcPr>
            <w:tcW w:type="dxa" w:w="1728"/>
          </w:tcPr>
          <w:p>
            <w:r>
              <w:t>DataLoader num_workers=192</w:t>
            </w:r>
          </w:p>
        </w:tc>
        <w:tc>
          <w:tcPr>
            <w:tcW w:type="dxa" w:w="1728"/>
          </w:tcPr>
          <w:p>
            <w:r>
              <w:t>train.py:18-19</w:t>
            </w:r>
          </w:p>
        </w:tc>
        <w:tc>
          <w:tcPr>
            <w:tcW w:type="dxa" w:w="1728"/>
          </w:tcPr>
          <w:p>
            <w:r>
              <w:t>ai_tra_loi_khong_cuda_vram_2026-09-29.md</w:t>
            </w:r>
          </w:p>
        </w:tc>
      </w:tr>
      <w:tr>
        <w:tc>
          <w:tcPr>
            <w:tcW w:type="dxa" w:w="1728"/>
          </w:tcPr>
          <w:p>
            <w:r>
              <w:t>U2909-03</w:t>
            </w:r>
          </w:p>
        </w:tc>
        <w:tc>
          <w:tcPr>
            <w:tcW w:type="dxa" w:w="1728"/>
          </w:tcPr>
          <w:p>
            <w:r>
              <w:t>**SAI**</w:t>
            </w:r>
          </w:p>
        </w:tc>
        <w:tc>
          <w:tcPr>
            <w:tcW w:type="dxa" w:w="1728"/>
          </w:tcPr>
          <w:p>
            <w:r>
              <w:t>'from torch.cuda.amp import autocast # Even on CPU with BF16' nhanh 1,5–2×</w:t>
            </w:r>
          </w:p>
        </w:tc>
        <w:tc>
          <w:tcPr>
            <w:tcW w:type="dxa" w:w="1728"/>
          </w:tcPr>
          <w:p>
            <w:r>
              <w:t>API torch.cuda.amp là CUDA; CPU phải torch.autocast(device_type='cpu') (ĐO chạy được); tốc độ chưa đo</w:t>
            </w:r>
          </w:p>
        </w:tc>
        <w:tc>
          <w:tcPr>
            <w:tcW w:type="dxa" w:w="1728"/>
          </w:tcPr>
          <w:p>
            <w:r>
              <w:t>ai_tra_loi_khong_cuda_vram_2026-09-29.md</w:t>
            </w:r>
          </w:p>
        </w:tc>
      </w:tr>
      <w:tr>
        <w:tc>
          <w:tcPr>
            <w:tcW w:type="dxa" w:w="1728"/>
          </w:tcPr>
          <w:p>
            <w:r>
              <w:t>U2909-04</w:t>
            </w:r>
          </w:p>
        </w:tc>
        <w:tc>
          <w:tcPr>
            <w:tcW w:type="dxa" w:w="1728"/>
          </w:tcPr>
          <w:p>
            <w:r>
              <w:t>**SAI**</w:t>
            </w:r>
          </w:p>
        </w:tc>
        <w:tc>
          <w:tcPr>
            <w:tcW w:type="dxa" w:w="1728"/>
          </w:tcPr>
          <w:p>
            <w:r>
              <w:t>'CPU chậm hơn 10–50×' (§1.1) và 'chậm hơn 1,5–2×' (§5.1)</w:t>
            </w:r>
          </w:p>
        </w:tc>
        <w:tc>
          <w:tcPr>
            <w:tcW w:type="dxa" w:w="1728"/>
          </w:tcPr>
          <w:p>
            <w:r>
              <w:t>tự mâu thuẫn trong cùng bài; cả hai không đo</w:t>
            </w:r>
          </w:p>
        </w:tc>
        <w:tc>
          <w:tcPr>
            <w:tcW w:type="dxa" w:w="1728"/>
          </w:tcPr>
          <w:p>
            <w:r>
              <w:t>ai_tra_loi_khong_cuda_vram_2026-09-29.md</w:t>
            </w:r>
          </w:p>
        </w:tc>
      </w:tr>
    </w:tbl>
    <w:p>
      <w:pPr>
        <w:pStyle w:val="Heading3"/>
      </w:pPr>
      <w:r>
        <w:t>antigravity — SAI 2 · BỊA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AI nói</w:t>
            </w:r>
          </w:p>
        </w:tc>
        <w:tc>
          <w:tcPr>
            <w:tcW w:type="dxa" w:w="1728"/>
          </w:tcPr>
          <w:p>
            <w:r>
              <w:t>Bằng chứng của đội</w:t>
            </w:r>
          </w:p>
        </w:tc>
        <w:tc>
          <w:tcPr>
            <w:tcW w:type="dxa" w:w="1728"/>
          </w:tcPr>
          <w:p>
            <w:r>
              <w:t>Tệp gốc</w:t>
            </w:r>
          </w:p>
        </w:tc>
      </w:tr>
      <w:tr>
        <w:tc>
          <w:tcPr>
            <w:tcW w:type="dxa" w:w="1728"/>
          </w:tcPr>
          <w:p>
            <w:r>
              <w:t>AGRV-03</w:t>
            </w:r>
          </w:p>
        </w:tc>
        <w:tc>
          <w:tcPr>
            <w:tcW w:type="dxa" w:w="1728"/>
          </w:tcPr>
          <w:p>
            <w:r>
              <w:t>**BIA**</w:t>
            </w:r>
          </w:p>
        </w:tc>
        <w:tc>
          <w:tcPr>
            <w:tcW w:type="dxa" w:w="1728"/>
          </w:tcPr>
          <w:p>
            <w:r>
              <w:t>'Sử dụng repo nnue-xiangqi (có sẵn trên GitHub)'</w:t>
            </w:r>
          </w:p>
        </w:tc>
        <w:tc>
          <w:tcPr>
            <w:tcW w:type="dxa" w:w="1728"/>
          </w:tcPr>
          <w:p>
            <w:r>
              <w:t>không URL/tên đầy đủ; không tìm thấy</w:t>
            </w:r>
          </w:p>
        </w:tc>
        <w:tc>
          <w:tcPr>
            <w:tcW w:type="dxa" w:w="1728"/>
          </w:tcPr>
          <w:p>
            <w:r>
              <w:t>antigravity.md</w:t>
            </w:r>
          </w:p>
        </w:tc>
      </w:tr>
      <w:tr>
        <w:tc>
          <w:tcPr>
            <w:tcW w:type="dxa" w:w="1728"/>
          </w:tcPr>
          <w:p>
            <w:r>
              <w:t>AGRV-02</w:t>
            </w:r>
          </w:p>
        </w:tc>
        <w:tc>
          <w:tcPr>
            <w:tcW w:type="dxa" w:w="1728"/>
          </w:tcPr>
          <w:p>
            <w:r>
              <w:t>**SAI**</w:t>
            </w:r>
          </w:p>
        </w:tc>
        <w:tc>
          <w:tcPr>
            <w:tcW w:type="dxa" w:w="1728"/>
          </w:tcPr>
          <w:p>
            <w:r>
              <w:t>'Chuyển sang NNUE + Monte-Carlo Tree Search'</w:t>
            </w:r>
          </w:p>
        </w:tc>
        <w:tc>
          <w:tcPr>
            <w:tcW w:type="dxa" w:w="1728"/>
          </w:tcPr>
          <w:p>
            <w:r>
              <w:t>NNUE đi với αβ (nnue.cpp:311-313 trong search αβ); MCTS cần policy/value</w:t>
            </w:r>
          </w:p>
        </w:tc>
        <w:tc>
          <w:tcPr>
            <w:tcW w:type="dxa" w:w="1728"/>
          </w:tcPr>
          <w:p>
            <w:r>
              <w:t>antigravity.md</w:t>
            </w:r>
          </w:p>
        </w:tc>
      </w:tr>
      <w:tr>
        <w:tc>
          <w:tcPr>
            <w:tcW w:type="dxa" w:w="1728"/>
          </w:tcPr>
          <w:p>
            <w:r>
              <w:t>AGRV-05</w:t>
            </w:r>
          </w:p>
        </w:tc>
        <w:tc>
          <w:tcPr>
            <w:tcW w:type="dxa" w:w="1728"/>
          </w:tcPr>
          <w:p>
            <w:r>
              <w:t>**SAI**</w:t>
            </w:r>
          </w:p>
        </w:tc>
        <w:tc>
          <w:tcPr>
            <w:tcW w:type="dxa" w:w="1728"/>
          </w:tcPr>
          <w:p>
            <w:r>
              <w:t>'Tải phiên bản đã quantize 8-bit từ cộng đồng rồi fine-tune vài giờ bằng CPU'</w:t>
            </w:r>
          </w:p>
        </w:tc>
        <w:tc>
          <w:tcPr>
            <w:tcW w:type="dxa" w:w="1728"/>
          </w:tcPr>
          <w:p>
            <w:r>
              <w:t>không có net 8-bit cộng đồng cho kiến trúc nhà; net Pikafish official cấm thương mại (NGUON_ENGINE.md:64)</w:t>
            </w:r>
          </w:p>
        </w:tc>
        <w:tc>
          <w:tcPr>
            <w:tcW w:type="dxa" w:w="1728"/>
          </w:tcPr>
          <w:p>
            <w:r>
              <w:t>antigravity.md</w:t>
            </w:r>
          </w:p>
        </w:tc>
      </w:tr>
    </w:tbl>
    <w:p>
      <w:r>
        <w:t>---</w:t>
      </w:r>
    </w:p>
    <w:p>
      <w:pPr>
        <w:pStyle w:val="Heading2"/>
      </w:pPr>
      <w:r>
        <w:t>PHẦN K — MEETING AI: LÀM SAO LIÊN KẾT AI VÀO «MEETING AI» CỦA LOCAL AI? (owner 01/10 22:4x)</w:t>
      </w:r>
    </w:p>
    <w:p>
      <w:r>
        <w:t>Owner đang xây mục **Meeting AI** trong app Local AI (WPF .NET 8, đã có `Council` profile, `Debate.RunAsync`, `CloudProviders` cho Anthropic/OpenAI/Google/xAI/DeepSeek/Groq/Mistral/OpenRouter): owner ra chủ đề ⇒ các AI tự debate, mỗi AI một vùng riêng, cite code, check chéo, Claude gom rồi code. **Mỗi AI trả lời cho CHÍNH MÌNH, chỉ điều có thật:**</w:t>
      </w:r>
    </w:p>
    <w:p>
      <w:pPr>
        <w:pStyle w:val="ListBullet"/>
      </w:pPr>
      <w:r>
        <w:t>K1. Bạn nối vào được bằng cách nào? **API** (endpoint, tên model, cách xác thực, giới hạn tốc độ/ngày, giá) · **CLI/tool trên máy** (codex, cursor, opencode, manus, grokbot…: lệnh gọi, có đọc/ghi được tệp trong `C:\AI\AI_Debate\Discussion\` không) · **chỉ web** (link đăng nhập; có nhận tệp đính kèm/zip không, giới hạn độ dài).</w:t>
      </w:r>
    </w:p>
    <w:p>
      <w:pPr>
        <w:pStyle w:val="ListBullet"/>
      </w:pPr>
      <w:r>
        <w:t>K2. Bạn có thể **tự đọc** tài liệu đội để trong `Discussion/` (hoặc gói zip/github public chỉ câu hỏi) không, hay cần owner dán vào chat?</w:t>
      </w:r>
    </w:p>
    <w:p>
      <w:pPr>
        <w:pStyle w:val="ListBullet"/>
      </w:pPr>
      <w:r>
        <w:t>K3. Cách bạn **trả lời vào đúng chỗ**: nếu ghi được tệp ⇒ ghi vào `Discussion/Answer/&lt;Tên AI của bạn&gt;/` (chưa có thì tạo thư mục); nếu không ghi được ⇒ trả về **1 .docx + 1 .md** cùng nội dung để owner bỏ vào đó.</w:t>
      </w:r>
    </w:p>
    <w:p>
      <w:pPr>
        <w:pStyle w:val="ListBullet"/>
      </w:pPr>
      <w:r>
        <w:t>K4. Giao thức họp bạn đề xuất: khuôn một lượt (chủ đề · lập trường · cite · phản biện người khác · kết luận), giới hạn ký tự, cách đánh dấu «không chắc», cách tham chiếu vùng của AI khác.</w:t>
      </w:r>
    </w:p>
    <w:p>
      <w:pPr>
        <w:pStyle w:val="ListBullet"/>
      </w:pPr>
      <w:r>
        <w:t>K5. Bạn **không** làm được gì (nói thẳng): không có API, không đọc tệp, không nhớ phiên trước…</w:t>
      </w:r>
    </w:p>
    <w:p>
      <w:r>
        <w:t>---</w:t>
      </w:r>
    </w:p>
    <w:p>
      <w:pPr>
        <w:pStyle w:val="Heading2"/>
      </w:pPr>
      <w:r>
        <w:t>PHẦN L — SINH GAME / SINH THẾ (SinhGame_WPF): vì sao fen/s tụt 3–4 → 0,02, dùng RAM thế nào, «depth 60 lấy PV mọi depth» có hợp lệ không? (owner 02/10 §B; đội đo 02/10)</w:t>
      </w:r>
    </w:p>
    <w:p>
      <w:r>
        <w:t>**Bối cảnh đo thật (đừng nhắc lại):** lượt owner 22→23/09, 4 cấu hình XQMS d20/d28/d34/d40, `MoveTimeMs 60000`, `Threads 6` (`App/SinhGame/fen_xqms.data`, `sinh_game_chay.log`): **d20 ≈ 11–12 k thế/giờ (≈ 3,3 fen/s) · d28 ≈ 1,4 k/h (0,4) · d34 ≈ 0,3–0,45 k/h (0,1) · d40 ≈ 90–240/h (0,02–0,07 fen/s)**; 14:45→17:42 ra d20 120 ván · d28 23 · d34 7 · d40 3. Dedupe đã ở RAM (`Loi.cs:222` `HashSet&lt;string&gt;`, trùng ~10 % = 12.626/124.977). RAM dùng ít vì `Loi.cs:79` `HashMb = 16` mặc định, trần cứng `CauHinhMay.cs:70` `HASH_TRAN_MB = 256`, Hash ghi TĨNH vào cfg (`CauHinhMay.cs:257`). Depth bị kẹp 5…40 (`Loi.cs:659`, `MainWindow.xaml.cs:447`) nên owner đặt 60 bị hạ im lặng. PV chỉ giữ nước đầu (`Engine.cs:378`). Máy đích: 44 lõi vật lý (không SMT), 128 GB, không GPU; máy owner 16 lõi/32 luồng, 47,6 GB.</w:t>
      </w:r>
    </w:p>
    <w:p>
      <w:pPr>
        <w:pStyle w:val="Heading3"/>
      </w:pPr>
      <w:r>
        <w:t>L-01 — Tụt fen/s là do lịch depth hay do rò?</w:t>
      </w:r>
    </w:p>
    <w:p>
      <w:r>
        <w:t>Số đo trên cho thấy tốc độ giảm ~100× khi depth 20 → 40 với cùng movetime 60 s, tức là chủ yếu do **cấu hình depth**, không phải rò bộ nhớ. Bạn có đồng ý không? Nếu bạn nghĩ còn nguyên nhân khác (TT đầy, trùng lặp thế tăng theo thời gian, đồng bộ ghi tệp `AutoFlush` mỗi dòng `Loi.cs:236`), hãy nói **cách đo tách bạch** từng nguyên nhân (biến đổi gì, kỳ vọng số gì). *Trả lời tốt:* bảng nguyên nhân → phép đo → ngưỡng.</w:t>
      </w:r>
    </w:p>
    <w:p>
      <w:pPr>
        <w:pStyle w:val="Heading3"/>
      </w:pPr>
      <w:r>
        <w:t>L-02 — Sinh thế có nhãn ở quy mô lớn: giới hạn theo NODES hay theo DEPTH, bao nhiêu là chuẩn ngành?</w:t>
      </w:r>
    </w:p>
    <w:p>
      <w:r>
        <w:t>Pipeline Stockfish/Pikafish/Fairy dùng `nodes` cố định cho mỗi thế khi sinh nhãn (ví dụ 5k–20k nodes) chứ không dùng depth lớn. Với 44 lõi vật lý, engine NNUE ~1–2 Mnps/luồng, bạn ước **thế có nhãn/giây** bao nhiêu ở 5k / 10k / 20k nodes? Dẫn nguồn thật (README/sổ tay của pipeline đã công bố, kèm số).</w:t>
      </w:r>
    </w:p>
    <w:p>
      <w:pPr>
        <w:pStyle w:val="Heading3"/>
      </w:pPr>
      <w:r>
        <w:t>L-03 — «Đặt depth 60, lấy PV ở MỌI depth» — nhãn có hợp lệ không?</w:t>
      </w:r>
    </w:p>
    <w:p>
      <w:r>
        <w:t>Owner muốn một lần search sâu (depth N) rồi lấy tất cả thế trên PV làm FEN. Nhãn cho thế ở ply thứ i của PV chỉ được search sâu N−i (đội đã ghi KHÔNG CHẮC, `_LANE_NOTE/lock/w_sinhgame_t34_0210_2026-10-02.md:14`) và các thế đó **tương quan mạnh** (cùng một dòng chơi). Hỏi: (a) có pipeline công khai nào dùng PV-harvest làm dữ liệu train không, kết quả thế nào; (b) nếu dùng thì nên ghi `pv_depth`/`pv_ply` để lọc ở ngưỡng nào; (c) có nên **re-label** các thế PV bằng search ngắn độc lập (nodes cố định) thay vì tin điểm của search gốc? *Trả lời tốt:* nguồn + đề xuất cụ thể, không «tuỳ».</w:t>
      </w:r>
    </w:p>
    <w:p>
      <w:pPr>
        <w:pStyle w:val="Heading3"/>
      </w:pPr>
      <w:r>
        <w:t>L-04 — Dùng RAM lớn để sinh nhanh hơn: có đáng không?</w:t>
      </w:r>
    </w:p>
    <w:p>
      <w:r>
        <w:t>Máy đích 128 GB nhưng engine dùng Hash 16–256 MB. Với datagen nhiều thế **độc lập** (mỗi thế search ngắn), Hash lớn có tăng thế/giây không, hay chỉ có ích khi đánh ván dài? Bạn có số đo/nguồn nào về Hash ↔ nps/thế-giây cho datagen không? Đề xuất công thức chia RAM cho N engine song song (đội đang dùng trần 80 % RAM, tính lúc chạy).</w:t>
      </w:r>
    </w:p>
    <w:p>
      <w:pPr>
        <w:pStyle w:val="Heading3"/>
      </w:pPr>
      <w:r>
        <w:t>L-05 — Đa dạng khai cuộc không dùng book (luật owner 20/09: train không chạy book)</w:t>
      </w:r>
    </w:p>
    <w:p>
      <w:r>
        <w:t>Đội dùng nước ngẫu nhiên hợp lệ 4–8 ply. Bạn có đề xuất khác (bộ thế xuất phát cân bằng, chọn theo |eval| &lt; ngưỡng, random ply có trọng số theo tần suất thực tế)? Nguồn.</w:t>
      </w:r>
    </w:p>
    <w:p>
      <w:pPr>
        <w:pStyle w:val="Heading2"/>
      </w:pPr>
      <w:r>
        <w:t>PHẦN M — AUTO cho GUI TieuLongNu: mỗi AI mô tả CÁCH KẾT NỐI AUTO của mình (owner 02/10 §C: «nhiều cách kết nối, có mô tả/animation khi chọn»)</w:t>
      </w:r>
    </w:p>
    <w:p>
      <w:r>
        <w:t>**Bối cảnh:** TieuLongNu (WPF) đã có auto chơi với phần mềm cờ tướng khác trên cùng máy / qua Android (nhịp 50 ms `HopAuto.cs:447`, `ChuotTuDong.cs:105`; import ảnh bàn cờ → FEN đã có cổng `--anhrafen-selftest` 33 ca). Owner muốn người dùng **chọn kiểu kết nối** (a. 1 nút · b. 2 vị trí con Xe · c. kiểu AI 1 · d. kiểu AI 2…) và mỗi kiểu có mô tả + minh hoạ. Autoplay engine-vs-software là tính năng chuẩn của mọi GUI cờ (BHGui, SharkGui, Arena) — không hỏi cách né kiểm tra của nền tảng.</w:t>
      </w:r>
    </w:p>
    <w:p>
      <w:pPr>
        <w:pStyle w:val="Heading3"/>
      </w:pPr>
      <w:r>
        <w:t>M-01 — Cách kết nối của bạn (mô tả kỹ thuật, không mơ hồ)</w:t>
      </w:r>
    </w:p>
    <w:p>
      <w:r>
        <w:t>Hãy mô tả **một hoặc nhiều** cách bạn sẽ làm để GUI của đội đánh với phần mềm/ứng dụng cờ khác: nhận diện bàn cờ + nước đối thủ (chụp màn hình + so mẫu quân · OCR · UI Automation/Accessibility · ADB cho Android · đọc bộ nhớ/IPC nếu phần mềm cho phép), gửi nước (chuột/chạm, tốc độ, kiểm tra nước đã vào), **độ trễ** kỳ vọng và **cách phát hiện lỗi** (lệch ô, skin bàn cờ khác, bàn cờ xoay). *Trả lời tốt:* từng bước + thư viện/API + giới hạn thật.</w:t>
      </w:r>
    </w:p>
    <w:p>
      <w:pPr>
        <w:pStyle w:val="Heading3"/>
      </w:pPr>
      <w:r>
        <w:t>M-02 — Chuẩn hoá ô cờ từ 2 điểm (2 vị trí con Xe) có đủ không?</w:t>
      </w:r>
    </w:p>
    <w:p>
      <w:r>
        <w:t>Đội định cho người dùng chỉ 2 góc (Xe trái–Xe phải) để suy ra lưới 9×10. Có nên dùng 3–4 điểm để chống xoay/méo (perspective) không? Khi nào 2 điểm sai? Cách tự kiểm (vd đếm được đủ 32 quân ở thế ban đầu).</w:t>
      </w:r>
    </w:p>
    <w:p>
      <w:pPr>
        <w:pStyle w:val="Heading3"/>
      </w:pPr>
      <w:r>
        <w:t>M-03 — Minh hoạ cách kết nối cho người dùng</w:t>
      </w:r>
    </w:p>
    <w:p>
      <w:r>
        <w:t>Owner muốn mỗi kiểu kết nối có mô tả + animation/ảnh. Bạn gợi ý khuôn trình bày nào gọn (1 câu + 1 GIF ≤ 5 s + điều kiện cần)? Có ví dụ trong GUI cờ nào đã làm tốt?</w:t>
      </w:r>
    </w:p>
    <w:p>
      <w:pPr>
        <w:pStyle w:val="Heading2"/>
      </w:pPr>
      <w:r>
        <w:t>PHẦN N — DOWNLOAD AI / «ADD AI LOCAL» / HỒ SƠ GIAO THỨC GIA NHẬP MEETING (bổ sung cho Phần K; owner 02/10 §A-16 + T-38)</w:t>
      </w:r>
    </w:p>
    <w:p>
      <w:r>
        <w:t>**Bối cảnh:** Local AI (WPF .NET 8) sẽ có mục **Download AI** liệt kê model free (Qwen, Llama, Gemma, DeepSeek-R1-distill…) tải về `D:\AI-Models` rồi **ADD AI LOCAL** vào Meeting AI; có ADD thì có REMOVE (luật owner 02/10 09:1x). Máy owner: AMD iGPU 8060S UMA, RAM 47,6 GB, ROCm 7.13 trên Windows (torch 2.12 cuda=True), không NVIDIA; chạy GGUF qua llama.cpp/LM Studio/ollama được. Hồ sơ giao thức từng AI đặt ở `AI_Debate/Meeting/protocol/&lt;AI&gt;.json` (trường: `kieu_noi` Api|Cli|Web|HopThu · `cach_gui` · `cach_nhan` · `gioi_han` ký tự/lượt, lượt/ngày · `continue` · `human_check` · `luu_ten_tep`).</w:t>
      </w:r>
    </w:p>
    <w:p>
      <w:pPr>
        <w:pStyle w:val="Heading3"/>
      </w:pPr>
      <w:r>
        <w:t>K6 — Model local free nào nên có trong danh mục Download AI?</w:t>
      </w:r>
    </w:p>
    <w:p>
      <w:r>
        <w:t>Liệt kê 8–15 model (repo Hugging Face **chính xác**, bản GGUF, kích thước Q4/Q5/Q8, giấy phép có cho dùng nội bộ/thương mại không) phù hợp để **debate kỹ thuật + đọc code C#/C++/Python + tiếng Việt** trên máy 47,6 GB RAM không NVIDIA. Ghi rõ model nào là của chính bạn/nhà bạn (nếu có) và vì sao chọn. *Trả lời tốt:* bảng có cột link HF, license, GB, điểm mạnh/yếu — đội sẽ kiểm từng link bằng API HF (bịa link ⇒ bị ghi sổ).</w:t>
      </w:r>
    </w:p>
    <w:p>
      <w:pPr>
        <w:pStyle w:val="Heading3"/>
      </w:pPr>
      <w:r>
        <w:t>K7 — Điền hồ sơ giao thức cho chính bạn</w:t>
      </w:r>
    </w:p>
    <w:p>
      <w:r>
        <w:t>Điền JSON theo các trường ở bối cảnh cho **chính bạn**: nối kiểu gì (API/CLI/Web/hộp thư), gửi lệnh cách nào, nhận bài cách nào, giới hạn ký tự mỗi lượt và lượt mỗi ngày, bạn có hiện nút «continue»/«downgrade»/kiểm tra người thật không (đội sẽ **dừng êm và báo owner bấm** khi gặp kiểm tra người thật — không né), bạn có tự lưu tệp vào `Discussion/Answer/&lt;Tên bạn&gt;/` được không. Không chắc trường nào thì ghi `"khong_chac"`.</w:t>
      </w:r>
    </w:p>
    <w:p>
      <w:pPr>
        <w:pStyle w:val="Heading3"/>
      </w:pPr>
      <w:r>
        <w:t>K8 — Khi bạn trả lời dài và bị cắt</w:t>
      </w:r>
    </w:p>
    <w:p>
      <w:r>
        <w:t>Owner thấy nhiều AI cắt bài rồi hiện «continue», hoặc đề xuất «phân tích sâu A/B/C/D». Với bạn: dấu hiệu bài bị cắt là gì (để đội tự bấm tiếp), giới hạn độ dài thật mỗi lượt, cách bạn muốn đội yêu cầu «viết tiếp từ chỗ dừng» để không lặp.</w:t>
      </w:r>
    </w:p>
    <w:p>
      <w:pPr>
        <w:pStyle w:val="Heading2"/>
      </w:pPr>
      <w:r>
        <w:t>PHẦN O — PORT TRAINER NNUE «Pikafish 2026» CHO OngThan (T-40; owner chọn (b) 02/10 10:0x) — 6 câu hỏi mở của đội</w:t>
      </w:r>
    </w:p>
    <w:p>
      <w:r>
        <w:t>**Bối cảnh:** net đang ship của OngThan `core/ongthan.nnue` (hash fd2fb528; cây SHIP = `HoTroKhac`, kiến trúc L2 32 + `ac_sqr_1` + fc_2 128 + skip, C-416; hash kiến trúc 0x40C70FA6 khớp nguồn, layout khớp EOF) **khác** kiến trúc trainer hiện có (`pikafish-nnue-pytorch` HalfKAv2 10.530→512, hash 7af32f20) ⇒ không fine-tune được; owner quyết **port trainer sang kiến trúc Pikafish 2026** (và tạo thêm engine mới cho hướng «train từ 0»). Upstream trainer của bản 2026 **không còn** (`PROVENANCE.md` §1) nên không đối chiếu mã gốc. Kế hoạch đội: cổng G0–G3 (đọc/ghi net bit-exact · tham chiếu số nguyên Python = engine `eval` · model float + lượng tử xuất · loader/train), ước 5–6 ngày (`AI_Debate/onGoing/DEBATE_PORT_TRAINER_PIKAFISH2026_2026-10-02.md`).</w:t>
      </w:r>
    </w:p>
    <w:p>
      <w:pPr>
        <w:pStyle w:val="Heading3"/>
      </w:pPr>
      <w:r>
        <w:t>O-01 — Thang float khi dựng lại trainer (Q1)</w:t>
      </w:r>
    </w:p>
    <w:p>
      <w:r>
        <w:t>Thang FT 255 / fc ×128-64-128 / 600 / PSQT suy từ nguồn engine — bạn biết nguồn công khai nào mô tả lượng tử của kiến trúc Pikafish 2026 (hoặc Stockfish SFNNv8/v9 tương đương: L1 2560? L2 32? `ac_sqr`?) để đối chiếu? Dẫn URL + commit.</w:t>
      </w:r>
    </w:p>
    <w:p>
      <w:pPr>
        <w:pStyle w:val="Heading3"/>
      </w:pPr>
      <w:r>
        <w:t>O-02 — Factorization HalfKAv2_hm (virtual features) (Q2)</w:t>
      </w:r>
    </w:p>
    <w:p>
      <w:r>
        <w:t>Trainer upstream có dùng factorizer không? Bỏ factorizer ảnh hưởng tốc độ hội tụ bao nhiêu (số liệu nếu có)? Định dạng net có đổi không (đội tin là không).</w:t>
      </w:r>
    </w:p>
    <w:p>
      <w:pPr>
        <w:pStyle w:val="Heading3"/>
      </w:pPr>
      <w:r>
        <w:t>O-03 — Chống tràn accumulator int16 (Q3)</w:t>
      </w:r>
    </w:p>
    <w:p>
      <w:r>
        <w:t>Nên **kẹp trọng số FT** (±bao nhiêu) hay dùng phạt trong loss? Net slot đo được: bias −111..109, psqt −23047..24319, threatPsqt −4762..4299. Nguồn (SF/Pikafish trainer có `clip`/`weight clipping` ở đâu).</w:t>
      </w:r>
    </w:p>
    <w:p>
      <w:pPr>
        <w:pStyle w:val="Heading3"/>
      </w:pPr>
      <w:r>
        <w:t>O-04 — DLL dùng `Position` của engine SHIP hay port Python? (Q4)</w:t>
      </w:r>
    </w:p>
    <w:p>
      <w:r>
        <w:t>Để sinh đặc trưng đúng tuyệt đối, đội tính link DLL từ nguồn engine (kéo movegen/magics/tt). Bạn khuyên đường nào, vì sao; có dự án nào đã làm «feature DLL từ engine» cho trainer Python chưa?</w:t>
      </w:r>
    </w:p>
    <w:p>
      <w:pPr>
        <w:pStyle w:val="Heading3"/>
      </w:pPr>
      <w:r>
        <w:t>O-05 — Thang điểm nhãn: Fairy/Docco ↔ OngThan (Q5)</w:t>
      </w:r>
    </w:p>
    <w:p>
      <w:r>
        <w:t>Dữ liệu 72 B/bản ghi hiện có điểm theo thang Fairy/Docco; OngThan dùng `to_cp` riêng (`uci.cpp:954`). Khi train net OngThan từ nhãn thầy Docco: quy đổi thang bằng gì (hệ số tuyến tính? khớp WDL?) và kiểm thế nào? Nguồn.</w:t>
      </w:r>
    </w:p>
    <w:p>
      <w:pPr>
        <w:pStyle w:val="Heading3"/>
      </w:pPr>
      <w:r>
        <w:t>O-06 — Nối tàn cuộc vào đường train (Q6; luật owner 02/10 10:1x «engine mới phải có cách train + nối với endgame»)</w:t>
      </w:r>
    </w:p>
    <w:p>
      <w:r>
        <w:t>Với trainer này, dữ liệu tàn cuộc (EGTB/positionendgame 11,95 M thế đã có) nên đưa vào như nguồn thường, hay cần nhãn WDL cứng/trọng số riêng? Có nguồn nào đo lợi ích «EGTB-labeled endgame data» cho NNUE không?</w:t>
      </w:r>
    </w:p>
    <w:p>
      <w:pPr>
        <w:pStyle w:val="Heading2"/>
      </w:pPr>
      <w:r>
        <w:t>PHẦN P — ENGINE MỚI «Trương Vô Kỵ» (TruongVoKy, T-41): chọn LÕI cho engine train từ số 0 + nối tàn cuộc</w:t>
      </w:r>
    </w:p>
    <w:p>
      <w:r>
        <w:t>**Bối cảnh đo thật:** net khởi tạo ngẫu nhiên nạp được vào Docco (lõi Fairy) và Bodetosu (mã riêng của đội); OngThan báo NETHONG. **Bodetosu + net ngẫu nhiên chậm 27× nps** so với net thật (chưa rõ gốc). Ba phương án đội cân: PA1 lõi OngThan · **PA2 lõi Docco + mã tàn cuộc chép từ Bodetosu (mặc định)** · PA3 lõi Bodetosu (đóng nguồn, bán được). Số A/B OngThan/Docco mới 24 ván (chưa đủ). (`AI_Debate/onGoing/DEBATE_T41_TRUONGVOKY_2026-10-02.md` §1–§3.) Luật owner: engine mới phải **có đường train chạy được** và **nối EGTB/kho tàn cuộc lúc đánh và lúc train**, có ca đỏ.</w:t>
      </w:r>
    </w:p>
    <w:p>
      <w:pPr>
        <w:pStyle w:val="Heading3"/>
      </w:pPr>
      <w:r>
        <w:t>P-01 — Lõi nào cho engine NNUE train từ 0?</w:t>
      </w:r>
    </w:p>
    <w:p>
      <w:r>
        <w:t>Giữa Fairy-Stockfish (GPL, nhiều biến thể, net CC0 có sẵn) và lõi riêng, cái nào dễ **đo được tiến bộ sớm** (net yếu vẫn chơi hợp lệ, không sập search)? Có ví dụ engine cờ tướng nào train từ random thành công công khai (px0, Pikafish lịch sử) với số ván/thế và mốc Elo theo thời gian? Dẫn nguồn.</w:t>
      </w:r>
    </w:p>
    <w:p>
      <w:pPr>
        <w:pStyle w:val="Heading3"/>
      </w:pPr>
      <w:r>
        <w:t>P-02 — Vì sao net ngẫu nhiên làm Bodetosu chậm 27× nps?</w:t>
      </w:r>
    </w:p>
    <w:p>
      <w:r>
        <w:t>Giả thuyết: eval nhiễu lớn ⇒ cắt tỉa (futility/razoring/LMR) hầu như không kích hoạt ⇒ cây nở; hoặc TT/aspiration fail nhiều. Bạn nghiêng giả thuyết nào, cách đo tách (đếm số nút cắt tỉa theo loại, |eval| phân phối)? Có cần kẹp/chuẩn hoá đầu ra net lúc khởi đầu không?</w:t>
      </w:r>
    </w:p>
    <w:p>
      <w:pPr>
        <w:pStyle w:val="Heading3"/>
      </w:pPr>
      <w:r>
        <w:t>P-03 — Nối tàn cuộc đúng cách</w:t>
      </w:r>
    </w:p>
    <w:p>
      <w:r>
        <w:t>Lúc đánh: probe EGTB/kho `positionendgame` ở nút gốc hay cả trong search (giới hạn depth)? Lúc train: dùng nhãn WDL từ EGTB cho thế ≤ N quân trộn với nhãn thầy — tỉ lệ bao nhiêu, nguồn nào đã đo? Ca đỏ nên là gì (gỡ EGTB ⇒ phải phát hiện được).</w:t>
      </w:r>
    </w:p>
    <w:p>
      <w:r>
        <w:t>---</w:t>
      </w:r>
    </w:p>
    <w:p>
      <w:pPr>
        <w:pStyle w:val="Heading2"/>
      </w:pPr>
      <w:r>
        <w:t>PHẦN Q — Câu hỏi mở từ các lane (gộp 02/10/2026 11:45)</w:t>
      </w:r>
    </w:p>
    <w:p>
      <w:pPr>
        <w:pStyle w:val="Heading3"/>
      </w:pPr>
      <w:r>
        <w:t>Từ lane/tệp `w_sinhgame_t34_0210_cau_hoi_20261002_1110.md`</w:t>
      </w:r>
    </w:p>
    <w:p>
      <w:pPr>
        <w:pStyle w:val="Heading1"/>
      </w:pPr>
      <w:r>
        <w:t>w_sinhgame_t34_0210 — câu hỏi mở T-34 (SinhGame) — Opus W11, 02/10/2026 11:10</w:t>
      </w:r>
    </w:p>
    <w:p>
      <w:pPr>
        <w:pStyle w:val="Heading3"/>
      </w:pPr>
      <w:r>
        <w:t>T34-01 — Thế lấy dọc PV của mọi depth: dùng làm NHÃN train hay chỉ làm NGUỒN FEN (đi analyze lại)?</w:t>
      </w:r>
    </w:p>
    <w:p>
      <w:pPr>
        <w:pStyle w:val="ListNumber"/>
      </w:pPr>
      <w:r>
        <w:t>**Bối cảnh:** SinhGame nay ghi thêm thế dọc PV của MỌI dòng `info depth d … pv` (mọi MultiPV 4) — `SourceCode/SinhGame_WPF/Loi.cs` `BoSinh.GomThePv`; nhãn = điểm gốc của dòng đó đảo dấu theo bên đi (mate cộng 1 ply/nửa nước), ghi `pv_depth` + `pv_ply`. Đo 02/10 (Docco, Threads 1, `go depth 20 movetime 5000`, 4 slot, 10′): **70.192 thế PV + 451 thế nước đã chơi** (bản cũ cùng lúc: 482); trọng tài LuatCo: 70.643/70.643 hợp lệ. Độ sâu còn lại `pv_depth − pv_ply`: **0–5: 56.502 (80 %) · 6–11: 13.201 · ≥12: 489**.</w:t>
      </w:r>
    </w:p>
    <w:p>
      <w:pPr>
        <w:pStyle w:val="ListNumber"/>
      </w:pPr>
      <w:r>
        <w:t>**Câu hỏi:** với net NNUE kiểu Pikafish/Fairy, thế ở cuối PV có độ sâu còn lại 0–5 nên (a) bỏ hẳn, (b) giữ làm FEN đưa vào hàng đợi analyze (`datanoscore`) để engine chấm lại sâu, hay (c) dùng thẳng nhãn nhưng giảm trọng số theo độ sâu còn lại? Ngưỡng độ sâu còn lại tối thiểu nào là phổ biến?</w:t>
      </w:r>
    </w:p>
    <w:p>
      <w:pPr>
        <w:pStyle w:val="ListNumber"/>
      </w:pPr>
      <w:r>
        <w:t>**Trả lời tốt:** dẫn thực hành của Stockfish/Leela/Pikafish data-gen (có link), hoặc lập luận + phép thử A/B đề xuất (đối chứng A=A, ngưỡng đặt trước).</w:t>
      </w:r>
    </w:p>
    <w:p>
      <w:pPr>
        <w:pStyle w:val="Heading3"/>
      </w:pPr>
      <w:r>
        <w:t>T34-02 — Sinh dữ liệu nhiều tiến trình 1 luồng trên máy BẬT SMT: chia theo lõi vật lý hay luồng logic?</w:t>
      </w:r>
    </w:p>
    <w:p>
      <w:pPr>
        <w:pStyle w:val="ListNumber"/>
      </w:pPr>
      <w:r>
        <w:t>**Bối cảnh:** luật owner 21/09 07:2x buộc tính theo **lõi vật lý** (PC 44 lõi tắt SMT ⇒ không đổi gì). Trên máy nhà 16 lõi / 32 luồng, trần tiến trình engine của SinhGame tụt **25 → 12** (`CauHinhMay.LoiNganSach`, `TaiNguyen.LuongDuocDung`). Đo cũ 21/09: 24 tiến trình ⇒ 17,4 lõi-giây/giây, 30 tiến trình ⇒ 15,4 (thêm tiến trình làm tổng công engine GIẢM — nghẽn băng thông bộ nhớ, `Loi.cs` chú thích `BoDieuToc`).</w:t>
      </w:r>
    </w:p>
    <w:p>
      <w:pPr>
        <w:pStyle w:val="ListNumber"/>
      </w:pPr>
      <w:r>
        <w:t>**Câu hỏi:** với engine alpha-beta NNUE 1 luồng (nps bị giới hạn bởi truy cập TT + accumulator), SMT thường cho thêm bao nhiêu % thông lượng thế/giây khi chạy N = số luồng logic so với N = số lõi vật lý? Có số đo công khai (Stockfish fishtest, cutechess concurrency) không?</w:t>
      </w:r>
    </w:p>
    <w:p>
      <w:pPr>
        <w:pStyle w:val="ListNumber"/>
      </w:pPr>
      <w:r>
        <w:t>**Trả lời tốt:** số đo có nguồn, hoặc phép đo đề xuất (cùng cấu hình, N = 12/16/24/32, đếm thế/giây + lõi-giây theo PID, cửa sổ ≥ 20 s).</w:t>
      </w:r>
    </w:p>
    <w:p>
      <w:pPr>
        <w:pStyle w:val="Heading3"/>
      </w:pPr>
      <w:r>
        <w:t>Từ lane/tệp `w_soi_b456_0210_cau_hoi_20261002_1122.md`</w:t>
      </w:r>
    </w:p>
    <w:p>
      <w:pPr>
        <w:pStyle w:val="Heading1"/>
      </w:pPr>
      <w:r>
        <w:t>w_soi_b456_0210 — câu hỏi mở sau soi lô B4 (Answer 01 26/09) + B5 (A2 23/09) + Ask 2 27/09 · 02/10/2026</w:t>
      </w:r>
    </w:p>
    <w:p>
      <w:r>
        <w:t>Nguồn: `AI_Debate/Discussion/_SOI/B4.tsv`, `B5.tsv`, `B7a_ASK02_2709.tsv`; tóm tắt `_SOI/B4_ASK01_2609.md`, `_SOI/B5_ASK02_A2_2309.md`. Chỉ 4 câu còn mở sau debate nội bộ — các KHONG_CHAC khác đã có phiếu thử nội bộ (T1–T7 27/09, A1 §3.1), không hỏi lại.</w:t>
      </w:r>
    </w:p>
    <w:p>
      <w:pPr>
        <w:pStyle w:val="Heading3"/>
      </w:pPr>
      <w:r>
        <w:t>W456-01 — Suy nhãn «thắng/hoà theo luật 80 ply không ăn quân» từ bảng DTM/DTC</w:t>
      </w:r>
    </w:p>
    <w:p>
      <w:pPr>
        <w:pStyle w:val="ListNumber"/>
      </w:pPr>
      <w:r>
        <w:t>**Bối cảnh:** search Bodetosu bỏ bảng khi `dtc &gt; remain` (`OngThan_variants/Bodetosu/src/egtb.cpp:298-301`, gọi ở `search.cpp:1413-1416`; `remain = max_no_capture_ply − halfMove`, mốc 80). Bảy AI đề nghị «trả cận hoà». Đội đo 27/09 (20 thế `dtc &gt; remain` từ bảng Felicity ≤ 4 quân): **13/20 vẫn THẮNG** trong luật 80 ply vì ăn quân đặt lại bộ đếm; bản trả hoà A/B −26 Elo [−71; +18] ⇒ bỏ ý đó.</w:t>
      </w:r>
    </w:p>
    <w:p>
      <w:pPr>
        <w:pStyle w:val="ListNumber"/>
      </w:pPr>
      <w:r>
        <w:t>**Câu hỏi:** Từ bảng DTM/DTC (DTC = số ply tới lần ăn quân kế), có cách nào đúng để gán nhãn WDL theo luật (kiểu cursed win / blessed loss của Syzygy DTZ) mà không sinh lại bảng theo trạng thái (thế, bộ đếm)? `dtc ≤ remain ⇒ thắng theo luật` có đúng một chiều không, và chiều ngược sai ở đâu?</w:t>
      </w:r>
    </w:p>
    <w:p>
      <w:pPr>
        <w:pStyle w:val="ListNumber"/>
      </w:pPr>
      <w:r>
        <w:t>**Trả lời tốt:** định nghĩa DTC của Felicity (đếm tới ăn quân của bên nào), chứng minh hoặc phản ví dụ cho cả hai chiều; nếu phải retrograde theo (thế, bên đi, bộ đếm) thì ước kích thước cho ≤ 4 quân + nguồn. «Không chắc» kèm cách kiểm cũng được.</w:t>
      </w:r>
    </w:p>
    <w:p>
      <w:pPr>
        <w:pStyle w:val="Heading3"/>
      </w:pPr>
      <w:r>
        <w:t>W456-02 — Đại lượng rẻ nào báo «học tàn cuộc mà quên trung cuộc» trước khi chơi ván</w:t>
      </w:r>
    </w:p>
    <w:p>
      <w:pPr>
        <w:pStyle w:val="ListNumber"/>
      </w:pPr>
      <w:r>
        <w:t>**Bối cảnh:** trainer Bodetosu đã có holdout CỐ ĐỊNH theo nhóm + dừng sớm (`OngThan_variants/Bodetosu/tools/train_nnue_gpu_v3.py:406-407,553-569`) nhưng chỉ một tập. Án lệ đội: 6 net khớp nhãn tốt (valid thấp) vẫn thua A/B −338…−800 Elo; lô N5 −301 Elo do dữ liệu. Ba AI (Grok47, Astra 6, Manus) đề nghị đo hai tập giữ riêng mỗi 2–10 % lô, ngưỡng tự đặt, không số nguồn.</w:t>
      </w:r>
    </w:p>
    <w:p>
      <w:pPr>
        <w:pStyle w:val="ListNumber"/>
      </w:pPr>
      <w:r>
        <w:t>**Câu hỏi:** Có số công bố (fishtest, nnue-pytorch, Lc0, Pikafish) cho thấy đại lượng nào ngoài valid loss tương quan với Elo khi trộn kho tàn cuộc vào lô train — và tỉ lệ trộn tàn cuộc/trung cuộc thường dùng?</w:t>
      </w:r>
    </w:p>
    <w:p>
      <w:pPr>
        <w:pStyle w:val="ListNumber"/>
      </w:pPr>
      <w:r>
        <w:t>**Trả lời tốt:** tên đại lượng + bằng chứng tương quan có URL; hoặc «không có» + thiết kế ca thử (đối chứng A=A + dương, ngưỡng ghi trước).</w:t>
      </w:r>
    </w:p>
    <w:p>
      <w:pPr>
        <w:pStyle w:val="Heading3"/>
      </w:pPr>
      <w:r>
        <w:t>W456-03 — Bộ tự canh RAM: chỉ số nào khi một tiến trình ghi ~30 GB SQLite</w:t>
      </w:r>
    </w:p>
    <w:p>
      <w:pPr>
        <w:pStyle w:val="ListNumber"/>
      </w:pPr>
      <w:r>
        <w:t>**Bối cảnh:** đo 26–27/09: sau ghi ~30 GB SQLite (journal DELETE), `dwMemoryLoad` 95 % trong khi tổng working set mọi tiến trình 25,8 / 47,6 GB; cấp phát 10 GB rồi thả ⇒ 47 %. Đo 02/10: `dwMemoryLoad` = 57 đúng bằng `100·(1 − ullAvailPhys/ullTotalPhys)` = 57,33; `\Memory\Available Bytes` 20,36 GB ≈ Standby 18,69 + Free&amp;Zero 1,61 GB ⇒ standby ĐÃ được tính là rảnh. Vậy «95 %» là bộ nhớ đang dùng ngoài working set tiến trình — ba AI (Grok47, Astra 6, Manus) đều chưa giải thích.</w:t>
      </w:r>
    </w:p>
    <w:p>
      <w:pPr>
        <w:pStyle w:val="ListNumber"/>
      </w:pPr>
      <w:r>
        <w:t>**Câu hỏi:** Trên Windows 11, phần nào chiếm (Modified Page List, working set của cache manager / `System Cache Resident Bytes`, view ánh xạ), và bộ canh nên đọc counter nào (cùng commit headroom) để không dừng oan khi IO lớn mà vẫn chặn được treo máy thật?</w:t>
      </w:r>
    </w:p>
    <w:p>
      <w:pPr>
        <w:pStyle w:val="ListNumber"/>
      </w:pPr>
      <w:r>
        <w:t>**Trả lời tốt:** tên counter `\Memory\…` chính xác, cơ chế (lazy writer, ngưỡng dirty page) có nguồn Microsoft/Windows Internals, và một cách đo xác nhận trong một lần chạy.</w:t>
      </w:r>
    </w:p>
    <w:p>
      <w:pPr>
        <w:pStyle w:val="Heading3"/>
      </w:pPr>
      <w:r>
        <w:t>W456-04 — ADB trên LDPlayer / BlueStacks / MuMu cho cách kết nối AUTO «giả lập»</w:t>
      </w:r>
    </w:p>
    <w:p>
      <w:pPr>
        <w:pStyle w:val="ListNumber"/>
      </w:pPr>
      <w:r>
        <w:t>**Bối cảnh:** đo Ask 2 câu 5 trên qemu AVD: `PostMessage` vào HWND ⇒ 0 sự kiện `getevent`; `SendInput` ⇒ `ABS_MT` đúng ô (lệch 0,1–0,2 %) nhưng cần cửa sổ không bị che. `adb shell input tap` bơm thẳng vào máy khách nên sống khi cửa sổ bị che. TieuLongNu chọn giả lập qua chụp + `SendInput`; nhánh ADB đang hoãn (TLN giả lập v3 `27bd2421`). T-35 đang chọn có thêm thẻ «ADB» hay không.</w:t>
      </w:r>
    </w:p>
    <w:p>
      <w:pPr>
        <w:pStyle w:val="ListNumber"/>
      </w:pPr>
      <w:r>
        <w:t>**Câu hỏi:** Với LDPlayer 9, BlueStacks 5, MuMu Player 12: ADB có bật mặc định không, cổng/cách bật là gì, và độ trễ điển hình của `input tap` và `screencap` (theo tài liệu hoặc số đo công bố)?</w:t>
      </w:r>
    </w:p>
    <w:p>
      <w:pPr>
        <w:pStyle w:val="ListNumber"/>
      </w:pPr>
      <w:r>
        <w:t>**Trả lời tốt:** bảng 3 giả lập × (mặc định bật? · cổng · cách bật · URL tài liệu chính thức); ô nào không có nguồn ghi «không biết».</w:t>
      </w:r>
    </w:p>
    <w:p>
      <w:pPr>
        <w:pStyle w:val="Heading3"/>
      </w:pPr>
      <w:r>
        <w:t>Từ lane/tệp `w_thu_ppmoi_0210_cau_hoi_20261002_1125.md`</w:t>
      </w:r>
    </w:p>
    <w:p>
      <w:pPr>
        <w:pStyle w:val="Heading1"/>
      </w:pPr>
      <w:r>
        <w:t>w_thu_ppmoi_0210 — câu hỏi mở T-36 (thử phương pháp mới), 02/10/2026 11:25</w:t>
      </w:r>
    </w:p>
    <w:p>
      <w:r>
        <w:t>Phiếu + số: `AI_Debate/onGoing/T36_PHIEU_THU_2026-10-02.md` (ngưỡng commit trước khi chạy, `5aa51886`).</w:t>
      </w:r>
    </w:p>
    <w:p>
      <w:pPr>
        <w:pStyle w:val="Heading3"/>
      </w:pPr>
      <w:r>
        <w:t>T36-01 — BF16 autocast trên CPU cho train NNUE: an toàn với lượng tử int16 không?</w:t>
      </w:r>
    </w:p>
    <w:p>
      <w:pPr>
        <w:pStyle w:val="ListNumber"/>
      </w:pPr>
      <w:r>
        <w:t>Bối cảnh: torch 2.12 (ROCm build) CPU Ryzen AI MAX+ 395 (Zen 5, AVX512), 4 luồng, mô hình đại diện FT 11.340×520 (`F.embedding_bag`, fp32) + Linear 512→16→32→1 + Adam: `torch.autocast('cpu', bfloat16)` nhanh **2,59×** (15.085 → 39.135 mẫu/s), loss sau 30 bước lệch 0,021 %, grad mọi tham số lệch 0,1–0,5 %. FT vẫn fp32 dưới autocast; chỉ Linear ra bf16. Engine chạy net lượng tử int16/int8.</w:t>
      </w:r>
    </w:p>
    <w:p>
      <w:pPr>
        <w:pStyle w:val="ListNumber"/>
      </w:pPr>
      <w:r>
        <w:t>Câu hỏi: bật bf16 autocast cho bước gradient (FT giữ fp32, lớp Linear bf16) có làm hỏng độ chính xác sau lượng tử int16/int8 (QAT hoặc lượng tử sau) không — có dự án NNUE nào (nnue-pytorch, bullet, Stockfish/Pikafish) train lớp sau bằng bf16 rồi xuất int8 mà báo lệch Elo?</w:t>
      </w:r>
    </w:p>
    <w:p>
      <w:pPr>
        <w:pStyle w:val="ListNumber"/>
      </w:pPr>
      <w:r>
        <w:t>Trả lời tốt: nêu dự án + cấu hình cụ thể + số lệch (cp/Elo) hoặc lý do nguyên lý (bf16 mantissa 8 bit vs bước lượng tử 1/64…); «không biết dự án nào» cũng được.</w:t>
      </w:r>
    </w:p>
    <w:p>
      <w:pPr>
        <w:pStyle w:val="Heading3"/>
      </w:pPr>
      <w:r>
        <w:t>T36-02 — FT thưa trên CPU: embedding_bag không tăng tốc theo luồng, thay bằng gì?</w:t>
      </w:r>
    </w:p>
    <w:p>
      <w:pPr>
        <w:pStyle w:val="ListNumber"/>
      </w:pPr>
      <w:r>
        <w:t>Bối cảnh: cùng máy, B=4.096, 32 feature/thế, FT 11.340×520, forward+backward: `embedding_bag(mode='sum', per_sample_weights)` 10.252 mẫu/s ở 4 luồng ≈ 1 luồng (0,967×, máy đang tải 99 %); `index_add_` 0,33×, `torch.sparse.mm` (COO) 0,58× — cả hai CHẬM hơn. Nguồn: `pikafish-nnue-pytorch/feature_transformer_fallback.py:30-37` (Windows/ROCm không có cupy ⇒ luôn fallback).</w:t>
      </w:r>
    </w:p>
    <w:p>
      <w:pPr>
        <w:pStyle w:val="ListNumber"/>
      </w:pPr>
      <w:r>
        <w:t>Câu hỏi: backward của `embedding_bag` (grad dense, có per_sample_weights) trên CPU PyTorch có song song hoá không? Cách nhanh nhất đã được đo cho FT thưa NNUE trên CPU nhiều lõi (extension C++ tự viết, `sparse=True` + SparseAdam, bullet CPU backend…)?</w:t>
      </w:r>
    </w:p>
    <w:p>
      <w:pPr>
        <w:pStyle w:val="ListNumber"/>
      </w:pPr>
      <w:r>
        <w:t>Trả lời tốt: dẫn mã nguồn ATen (tên hàm/tệp) hoặc số đo mẫu/s có cấu hình; nói rõ khi nào đáng viết kernel riêng.</w:t>
      </w:r>
    </w:p>
    <w:p>
      <w:pPr>
        <w:pStyle w:val="Heading3"/>
      </w:pPr>
      <w:r>
        <w:t>T36-03 — Chọn `in_scaling`/`out_scaling` cho cờ tướng theo cách nào?</w:t>
      </w:r>
    </w:p>
    <w:p>
      <w:pPr>
        <w:pStyle w:val="ListNumber"/>
      </w:pPr>
      <w:r>
        <w:t>Bối cảnh: kho `docco_train.bin` 1.255.954 mẫu (điểm kẹp ±2000, đơn vị nội bộ): |score| &gt; 1600 (σ(s/410) &gt; 0,98) = 6,0 %; &gt; 900 = 11,9 %; p95 = 1766; 3,8 % nằm đúng ở trần 2000. OngThan trainer dùng 410/361 (`pikafish-nnue-pytorch/model.py:314-319`, thang cờ vua), Docco đã nới 1000/880 (`trainer_xiangqi/model.py:323-327`). Ngưỡng đặt trước của đội («&gt; 10 % bão hoà mới A/B») KHÔNG đạt ⇒ chưa A/B.</w:t>
      </w:r>
    </w:p>
    <w:p>
      <w:pPr>
        <w:pStyle w:val="ListNumber"/>
      </w:pPr>
      <w:r>
        <w:t>Câu hỏi: thang sigmoid nên chọn bằng phép khớp nào (vd fit điểm ↔ tỉ lệ thắng/hoà/thua thực tế như `perf_sigmoid_fitter.py`, hay theo Elo-per-cp của engine thầy)? Tỉ lệ mẫu bão hoà có phải tiêu chí đúng không?</w:t>
      </w:r>
    </w:p>
    <w:p>
      <w:pPr>
        <w:pStyle w:val="ListNumber"/>
      </w:pPr>
      <w:r>
        <w:t>Trả lời tốt: công thức/thủ tục cụ thể + nguồn (Stockfish/Pikafish/nnue-pytorch docs, commit); nếu dựa vào WDL thì nói cần bao nhiêu ván có kết quả.</w:t>
      </w:r>
    </w:p>
    <w:p>
      <w:r>
        <w:t>---</w:t>
      </w:r>
    </w:p>
    <w:p>
      <w:pPr>
        <w:pStyle w:val="Heading2"/>
      </w:pPr>
      <w:r>
        <w:t>PHẦN Q — Câu hỏi mở từ các lane (gộp 02/10/2026 17:31)</w:t>
      </w:r>
    </w:p>
    <w:p>
      <w:pPr>
        <w:pStyle w:val="Heading3"/>
      </w:pPr>
      <w:r>
        <w:t>Từ lane/tệp `w_t13_tonghop_0210_cau_hoi_20261002_1251.md`</w:t>
      </w:r>
    </w:p>
    <w:p>
      <w:pPr>
        <w:pStyle w:val="Heading1"/>
      </w:pPr>
      <w:r>
        <w:t>w_t13_tonghop_0210 — câu hỏi mở T-13 (soi lô B7b + B8 và tổng hợp MỌI lô B1–B8) — MỘT tệp duy nhất của lane (tạo 02/10 12:51, cập nhật bước 2)</w:t>
      </w:r>
    </w:p>
    <w:p>
      <w:r>
        <w:t>Owner 02/10 12:0x «gom hết 1 ask nhé» ⇒ tệp này chỉ là chỗ thả để Fable gộp vào bộ hỏi DUY NHẤT `Ask 01/ASK01_TONG_HOP_2026-10-01.md` lúc 17:30; không có Ask riêng nào khác. Nguồn: `AI_Debate/Discussion/_SOI/*.tsv` (1.043 khẳng định của 9 lô) + sổ tóm tắt từng lô; tổng hợp ở `Discussion/07_ASK_TOTAL.md` (mọi câu mọi vòng + trạng thái) và `08_ANSWER_TOTAL.md` (thống kê theo AI).</w:t>
      </w:r>
    </w:p>
    <w:p>
      <w:r>
        <w:t>**Đã lọc trước khi thả:** (1) KHÔNG CHẮC nào đo được bằng máy đội ⇒ phiếu thử nội bộ (T-36, GT-B7b-03, GT-B8-03…06, phiếu 27/09 T1–T8, A1 21/09 PT/TN), **không** hỏi; (2) câu đã có trong Ask 01 (A–Q: A1-01…16, B, C·Q1–Q5, D-01…07, K, L, M, N, O, P, T34, W456, T36) **không** thả lại — đã đối chiếu từng câu; (3) chỉ còn 3 câu kỹ thuật cần kiến thức ngoài (T13-01…03) + **Phần I bổ sung** (T13-04 trở đi): SAI/BỊA theo từng AI ở các lô B2, B4, B5, B6, B7a, B7b, B8 — Phần I hiện có trong Ask 01 mới phủ B1 + B3.</w:t>
      </w:r>
    </w:p>
    <w:p>
      <w:r>
        <w:t>**Ghi chú cho Fable khi gộp (bằng chứng: `_SOI/B9.tsv`, lô B9 = 6 bài trả lời Ask 01 bản 01/10 đặt vào `Answer/&lt;AI&gt;/` 01/10 21:31–21:49, CHƯA trong git):** (a) Phần I lô B1 đã có **16/35 dòng được chính AI NHẬN** — BigPickle 6/6 (BPCK-02/03/04/08/09/10) · SpaceBunny 4/4 (SBUN-03/08/09/11) · MuseSpark 3/3 (MUSE-07/08/09) · Longcat 3/3 (LCAT-01/02/05) ⇒ đề nghị đánh dấu «ĐÃ NHẬN 01/10», khỏi hỏi lại; (b) A1-01, A1-04, A1-09 đã chốt bằng đo + 5–6/6 bài đồng ý ⇒ đề nghị rút khỏi lượt gửi tối nay (giữ dòng «đã chốt» để AI biết); (c) tệp trong `Answer/DeepSeek/` tự nhận **Claude**, zip DeepSeek 22 B rỗng ⇒ DeepSeek thực chất chưa trả bộ này. Phần E/F/G/H trong Ask 01 còn 4 dòng giữ chỗ «bổ sung khi lô B4…B8 xong» — các lô đó đã soi xong; câu mở của chúng nằm ở Phần Q (W456-01…04 của `w_soi_b456_0210`, T13-xx ở đây) ⇒ đề nghị thay 4 dòng giữ chỗ bằng 1 dòng trỏ «xem Phần Q + Phần I bổ sung». Các khối T13-04+ nên đặt cạnh «PHẦN I (bổ sung lô B3)».</w:t>
      </w:r>
    </w:p>
    <w:p>
      <w:pPr>
        <w:pStyle w:val="Heading3"/>
      </w:pPr>
      <w:r>
        <w:t>T13-01 — Chặn job ComfyUI (PyTorch ROCm) trước khi chạy trên iGPU UMA: đọc số bộ nhớ nào?</w:t>
      </w:r>
    </w:p>
    <w:p>
      <w:r>
        <w:t>**Bối cảnh (đo 02/10, máy ROG Flow Z13, Ryzen AI MAX+ 395, Radeon 8060S gfx1151, Windows 11, torch 2.10.0+rocm7.13 HIP 7.13.26174):** lắp 8 × 8 GiB = 64 GiB; `GlobalMemoryStatusEx` tổng 47,65 GiB, trống **21,76 GiB** (load 54 %). DXGI `IDXGIAdapter3::QueryVideoMemoryInfo` (adapter Radeon): LOCAL Budget **46,72 GiB**, CurrentUsage **0,00 GiB**, AvailableForReservation 23,49 GiB; DXGI_ADAPTER_DESC1: DedicatedVideo 15,83 GiB, SharedSystem 31,65 GiB (`LaneScratch/w_t13_tonghop_0210/dxgi_budget_ketqua.txt`). ComfyUI tự báo VRAM 40.690 MB + RAM 48.792 MB và lập kế hoạch như hai bể riêng ⇒ chạy hết 20/20 bước rồi chết ở giải mã VAE; phải ép `--reserve-vram 26` + `VAEDecodeTiled`. Đội đang chặn theo RAM trống `GlobalMemoryStatusEx` (`SourceCode/ComfyUI_Pro/ComfyUIPro/Core/Eta.cs:6`: ≥ 98 % chặn, ≥ 85 % cảnh báo). ChatGPT (Ask21 KK3) đề xuất trần `min(80 % RAM vật lý, DXGI Budget − dự trữ)` — với số trên trần đó = 38,1 GiB, lớn hơn RAM đang trống 21,76 GiB.</w:t>
      </w:r>
    </w:p>
    <w:p>
      <w:r>
        <w:t>**Hỏi:** Trên Windows + ROCm/HIP với APU UMA, cấp phát của HIP có đi qua WDDM (được tính vào DXGI CurrentUsage/Budget) không? Số nào phản ánh đúng phần còn cấp được cho một job mới: `hipMemGetInfo`/`torch.cuda.mem_get_info()`, DXGI Budget − CurrentUsage, hay RAM trống của hệ điều hành?</w:t>
      </w:r>
    </w:p>
    <w:p>
      <w:r>
        <w:t>**Trả lời tốt:** dẫn tài liệu AMD/Microsoft có URL (ROCm for Windows, WDDM GPU memory model); hoặc một ca thử: cấp phát N GiB bằng `torch.empty(..., device='cuda')`, đọc cả ba số trước/sau, đối chứng A=A (không cấp phát) và đối chứng dương (cấp phát gần hết) — ngưỡng quyết ghi trước. «Không chắc» kèm cách kiểm cũng được.</w:t>
      </w:r>
    </w:p>
    <w:p>
      <w:pPr>
        <w:pStyle w:val="Heading3"/>
      </w:pPr>
      <w:r>
        <w:t>T13-02 — Đẩy 200–300 GB lên Google Drive: robocopy vào ổ G: (Drive for desktop) hay rclone thẳng?</w:t>
      </w:r>
    </w:p>
    <w:p>
      <w:r>
        <w:t>**Bối cảnh:** đội sao lưu nguồn bằng robocopy `/MT:32` vào `G:\My Drive\…` (Google Drive for desktop, luật owner 20/09: chỉ Google Drive + ổ D/E, cấm OneDrive). Đo 25/09: mọi byte nằm tạm trong cache DriveFS ở `%LOCALAPPDATA%\Google\DriveFS` trên ổ C tới khi tải lên xong — cache 47,0 → 81,4 GB trong 30 phút, ổ C trống 91,7 → 30,3 GB. Nghiệm thu hiện chỉ so mtime/metadata trên G:, không đọc nội dung tệp trên G (để khỏi kéo về). ChatGPT (Ask21 KK10) đề xuất `rclone copy --checksum` 3–4 transfers + `rclone check` + client ID riêng; rclone.org/drive (đọc 02/10) xác nhận client ID dùng chung «being retired and will stop working during 2026».</w:t>
      </w:r>
    </w:p>
    <w:p>
      <w:r>
        <w:t>**Hỏi:** (1) Drive for desktop có cho đặt giới hạn/đổi chỗ cache, hoặc cho lấy MD5 phía Google của tệp trên G: mà không tải về không? (2) Với 200–300 GB và yêu cầu «chứng minh đã lên đủ bằng hash», rclone (tải thẳng API, so md5 phía server) có ưu thế đo được nào so với DriveFS? Nêu hạn chế (750 GB/ngày, tệp nhỏ hàng triệu tệp, tên tệp ký tự lạ).</w:t>
      </w:r>
    </w:p>
    <w:p>
      <w:r>
        <w:t>**Trả lời tốt:** dẫn tài liệu Google/rclone có URL; nói rõ cái gì đã kiểm, cái gì suy luận.</w:t>
      </w:r>
    </w:p>
    <w:p>
      <w:pPr>
        <w:pStyle w:val="Heading3"/>
      </w:pPr>
      <w:r>
        <w:t>T13-03 — Có nguồn công khai nào xác nhận tập ảnh booru (Danbooru…) dùng train Pony / Illustrious / NoobAI chứa ảnh vị thành niên bị cấm không?</w:t>
      </w:r>
    </w:p>
    <w:p>
      <w:r>
        <w:t>**Bối cảnh:** SpaceBunny (bài 26/09 về model 18+ ComfyUI) viết «có tài liệu công khai ghi nhận tập dữ liệu Booru năm 2023 có chứa ảnh vi phạm» nhưng **không dẫn nguồn**. Báo cáo đội biết là của Stanford Internet Observatory 12/2023 về **LAION-5B** — tập khác. Kho model 18+ của đội có nhiều mục họ Pony/Illustrious/NoobAI (`SourceCode/ComfyUI_Pro/ComfyUIPro/Assets/kho/model_18_*.json`, 9 tệp); đội đã chặn cứng `child, teen, minor, underage` trên mọi sơ đồ 18+ (cổng có 3 ca đỏ, commit `bb44cc83`) và quét 02/10: 0 mục kho chứa từ khoá tuổi ngoài phần Negative.</w:t>
      </w:r>
    </w:p>
    <w:p>
      <w:r>
        <w:t>**Hỏi:** Có báo cáo/URL công khai nào nói cụ thể về Danbooru (2021–2023) hoặc tập train của Pony Diffusion V6 / Illustrious-XL / NoobAI-XL không? Model card các họ đó có tuyên bố đã lọc nội dung vị thành niên không? Nếu không tìm được nguồn, hãy nói rõ «không có nguồn».</w:t>
      </w:r>
    </w:p>
    <w:p>
      <w:r>
        <w:t>**Trả lời tốt:** chỉ URL thật (báo cáo, model card, thông báo nhà phát hành) + trích ≤ 1 câu; **không** suy đoán, **không** mô tả nội dung.</w:t>
      </w:r>
    </w:p>
    <w:p>
      <w:r>
        <w:t>&lt;!-- T13-PHAN-I-BAT-DAU --&gt;</w:t>
      </w:r>
    </w:p>
    <w:p>
      <w:r>
        <w:t>**Phần I bổ sung — SAI/BỊA theo từng AI ở các lô soi mới (B2, B4, B5, B6, B7a, B7b, B8, B9): 20 AI · SAI 117 · BỊA 34.** Phần I hiện có trong Ask 01 mới phủ lô B1 + B3. Nguồn từng dòng: `AI_Debate/Discussion/_SOI/&lt;lô&gt;.tsv` (cột evidence). Đề nghị Fable đặt các khối này ngay dưới «PHẦN I (bổ sung lô B3)» khi gộp (hoặc để nguyên trong Phần Q).</w:t>
      </w:r>
    </w:p>
    <w:p>
      <w:pPr>
        <w:pStyle w:val="Heading3"/>
      </w:pPr>
      <w:r>
        <w:t>T13-04 — Phần I bổ sung (lô B2, B4–B9): Ling — SAI 0 · BỊA 12 (phần 1/3)</w:t>
      </w:r>
    </w:p>
    <w:p>
      <w:r>
        <w:t>Hỏi lại **đúng Ling**: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Ling nói</w:t>
            </w:r>
          </w:p>
        </w:tc>
        <w:tc>
          <w:tcPr>
            <w:tcW w:type="dxa" w:w="1728"/>
          </w:tcPr>
          <w:p>
            <w:r>
              <w:t>Bằng chứng của đội</w:t>
            </w:r>
          </w:p>
        </w:tc>
        <w:tc>
          <w:tcPr>
            <w:tcW w:type="dxa" w:w="1728"/>
          </w:tcPr>
          <w:p>
            <w:r>
              <w:t>Vòng</w:t>
            </w:r>
          </w:p>
        </w:tc>
      </w:tr>
      <w:tr>
        <w:tc>
          <w:tcPr>
            <w:tcW w:type="dxa" w:w="1728"/>
          </w:tcPr>
          <w:p>
            <w:r>
              <w:t>LG-0.6</w:t>
            </w:r>
          </w:p>
        </w:tc>
        <w:tc>
          <w:tcPr>
            <w:tcW w:type="dxa" w:w="1728"/>
          </w:tcPr>
          <w:p>
            <w:r>
              <w:t>**BỊA**</w:t>
            </w:r>
          </w:p>
        </w:tc>
        <w:tc>
          <w:tcPr>
            <w:tcW w:type="dxa" w:w="1728"/>
          </w:tcPr>
          <w:p>
            <w:r>
              <w:t>0.6: TLN thiếu: hồ sơ nối JSON, auto-reconnect, One mode, xếp hạng, phát hiện đổi skin; BHGui/SharkChess mô tả</w:t>
            </w:r>
          </w:p>
        </w:tc>
        <w:tc>
          <w:tcPr>
            <w:tcW w:type="dxa" w:w="1728"/>
          </w:tcPr>
          <w:p>
            <w:r>
              <w:t>`bhgui.org` **DNS không tồn tại**; `sharkchess.com` → `www.sharkchess.com` **200 thật** (GUI 鲨鱼象棋, có 连线 + auto-click). Câu «BHGui kết nối Yixuan/QQ/JJ» không…</w:t>
            </w:r>
          </w:p>
        </w:tc>
        <w:tc>
          <w:tcPr>
            <w:tcW w:type="dxa" w:w="1728"/>
          </w:tcPr>
          <w:p>
            <w:r>
              <w:t>ASK01_2609</w:t>
            </w:r>
          </w:p>
        </w:tc>
      </w:tr>
      <w:tr>
        <w:tc>
          <w:tcPr>
            <w:tcW w:type="dxa" w:w="1728"/>
          </w:tcPr>
          <w:p>
            <w:r>
              <w:t>LG-0.8</w:t>
            </w:r>
          </w:p>
        </w:tc>
        <w:tc>
          <w:tcPr>
            <w:tcW w:type="dxa" w:w="1728"/>
          </w:tcPr>
          <w:p>
            <w:r>
              <w:t>**BỊA**</w:t>
            </w:r>
          </w:p>
        </w:tc>
        <w:tc>
          <w:tcPr>
            <w:tcW w:type="dxa" w:w="1728"/>
          </w:tcPr>
          <w:p>
            <w:r>
              <w:t>0.8: thứ tự search→luật→đồng hồ→băm→eval; cổng ≥ 400; «thang Pikafish 5 bậc = pikafish-weight-1…5»; dừng sớm sau 30 ván</w:t>
            </w:r>
          </w:p>
        </w:tc>
        <w:tc>
          <w:tcPr>
            <w:tcW w:type="dxa" w:w="1728"/>
          </w:tcPr>
          <w:p>
            <w:r>
              <w:t>«pikafish-weight-1…5» **không tồn tại** — thang 5 bậc là thang nội bộ đội (SB ghi KHÔNG BIẾT — đúng); Ling bịa tên. `go perft` không kiểm «search» mà kiểm move…</w:t>
            </w:r>
          </w:p>
        </w:tc>
        <w:tc>
          <w:tcPr>
            <w:tcW w:type="dxa" w:w="1728"/>
          </w:tcPr>
          <w:p>
            <w:r>
              <w:t>ASK01_2609</w:t>
            </w:r>
          </w:p>
        </w:tc>
      </w:tr>
      <w:tr>
        <w:tc>
          <w:tcPr>
            <w:tcW w:type="dxa" w:w="1728"/>
          </w:tcPr>
          <w:p>
            <w:r>
              <w:t>LG-A2-05</w:t>
            </w:r>
          </w:p>
        </w:tc>
        <w:tc>
          <w:tcPr>
            <w:tcW w:type="dxa" w:w="1728"/>
          </w:tcPr>
          <w:p>
            <w:r>
              <w:t>**BỊA**</w:t>
            </w:r>
          </w:p>
        </w:tc>
        <w:tc>
          <w:tcPr>
            <w:tcW w:type="dxa" w:w="1728"/>
          </w:tcPr>
          <w:p>
            <w:r>
              <w:t>A2-05: bắt buộc: Bắt đầu/Dừng/Đổi bên/Chọn engine/Sách; «SharkChess ~6 nút, PengFei ~5 nút»</w:t>
            </w:r>
          </w:p>
        </w:tc>
        <w:tc>
          <w:tcPr>
            <w:tcW w:type="dxa" w:w="1728"/>
          </w:tcPr>
          <w:p>
            <w:r>
              <w:t>không nguồn cho 6/5 nút; `pengfei.qipu88.com` **DNS không tồn tại**</w:t>
            </w:r>
          </w:p>
        </w:tc>
        <w:tc>
          <w:tcPr>
            <w:tcW w:type="dxa" w:w="1728"/>
          </w:tcPr>
          <w:p>
            <w:r>
              <w:t>ASK01_2609</w:t>
            </w:r>
          </w:p>
        </w:tc>
      </w:tr>
      <w:tr>
        <w:tc>
          <w:tcPr>
            <w:tcW w:type="dxa" w:w="1728"/>
          </w:tcPr>
          <w:p>
            <w:r>
              <w:t>LG-A2-23</w:t>
            </w:r>
          </w:p>
        </w:tc>
        <w:tc>
          <w:tcPr>
            <w:tcW w:type="dxa" w:w="1728"/>
          </w:tcPr>
          <w:p>
            <w:r>
              <w:t>**BỊA**</w:t>
            </w:r>
          </w:p>
        </w:tc>
        <w:tc>
          <w:tcPr>
            <w:tcW w:type="dxa" w:w="1728"/>
          </w:tcPr>
          <w:p>
            <w:r>
              <w:t>A2-23: αβ+NNUE vẫn thực tế; **AlphaZero 30 M ván**</w:t>
            </w:r>
          </w:p>
        </w:tc>
        <w:tc>
          <w:tcPr>
            <w:tcW w:type="dxa" w:w="1728"/>
          </w:tcPr>
          <w:p>
            <w:r>
              <w:t>AlphaZero cờ vua = 44 M ván; `github.com/mhaynes/stockfish` **404**</w:t>
            </w:r>
          </w:p>
        </w:tc>
        <w:tc>
          <w:tcPr>
            <w:tcW w:type="dxa" w:w="1728"/>
          </w:tcPr>
          <w:p>
            <w:r>
              <w:t>ASK01_2609</w:t>
            </w:r>
          </w:p>
        </w:tc>
      </w:tr>
      <w:tr>
        <w:tc>
          <w:tcPr>
            <w:tcW w:type="dxa" w:w="1728"/>
          </w:tcPr>
          <w:p>
            <w:r>
              <w:t>LG-A2-34</w:t>
            </w:r>
          </w:p>
        </w:tc>
        <w:tc>
          <w:tcPr>
            <w:tcW w:type="dxa" w:w="1728"/>
          </w:tcPr>
          <w:p>
            <w:r>
              <w:t>**BỊA**</w:t>
            </w:r>
          </w:p>
        </w:tc>
        <w:tc>
          <w:tcPr>
            <w:tcW w:type="dxa" w:w="1728"/>
          </w:tcPr>
          <w:p>
            <w:r>
              <w:t>A2-34: «chưa có» ai hỏi Pikafish; NYT v. OpenAI chưa phán quyết</w:t>
            </w:r>
          </w:p>
        </w:tc>
        <w:tc>
          <w:tcPr>
            <w:tcW w:type="dxa" w:w="1728"/>
          </w:tcPr>
          <w:p>
            <w:r>
              <w:t>`arxiv.org/abs/2407.10544` = bài **trạm sạc xe điện (port-Hamiltonian)**, không phải «distillation legal review»; `github.com/openai/openai/issues` **404**</w:t>
            </w:r>
          </w:p>
        </w:tc>
        <w:tc>
          <w:tcPr>
            <w:tcW w:type="dxa" w:w="1728"/>
          </w:tcPr>
          <w:p>
            <w:r>
              <w:t>ASK01_2609</w:t>
            </w:r>
          </w:p>
        </w:tc>
      </w:tr>
      <w:tr>
        <w:tc>
          <w:tcPr>
            <w:tcW w:type="dxa" w:w="1728"/>
          </w:tcPr>
          <w:p>
            <w:r>
              <w:t>LG-A2-35</w:t>
            </w:r>
          </w:p>
        </w:tc>
        <w:tc>
          <w:tcPr>
            <w:tcW w:type="dxa" w:w="1728"/>
          </w:tcPr>
          <w:p>
            <w:r>
              <w:t>**BỊA**</w:t>
            </w:r>
          </w:p>
        </w:tc>
        <w:tc>
          <w:tcPr>
            <w:tcW w:type="dxa" w:w="1728"/>
          </w:tcPr>
          <w:p>
            <w:r>
              <w:t>A2-35: bảng BHGui/SharkChess/PengFei; PengFei «Có» tự hồi phục</w:t>
            </w:r>
          </w:p>
        </w:tc>
        <w:tc>
          <w:tcPr>
            <w:tcW w:type="dxa" w:w="1728"/>
          </w:tcPr>
          <w:p>
            <w:r>
              <w:t>hàng PengFei điền đoán với URL chết; `sharkchess.com/features/` chưa kiểm (gốc thật). Vi phạm «ô nào không biết ghi không biết»</w:t>
            </w:r>
          </w:p>
        </w:tc>
        <w:tc>
          <w:tcPr>
            <w:tcW w:type="dxa" w:w="1728"/>
          </w:tcPr>
          <w:p>
            <w:r>
              <w:t>ASK01_2609</w:t>
            </w:r>
          </w:p>
        </w:tc>
      </w:tr>
      <w:tr>
        <w:tc>
          <w:tcPr>
            <w:tcW w:type="dxa" w:w="1728"/>
          </w:tcPr>
          <w:p>
            <w:r>
              <w:t>LG-A2-01</w:t>
            </w:r>
          </w:p>
        </w:tc>
        <w:tc>
          <w:tcPr>
            <w:tcW w:type="dxa" w:w="1728"/>
          </w:tcPr>
          <w:p>
            <w:r>
              <w:t>**BỊA**</w:t>
            </w:r>
          </w:p>
        </w:tc>
        <w:tc>
          <w:tcPr>
            <w:tcW w:type="dxa" w:w="1728"/>
          </w:tcPr>
          <w:p>
            <w:r>
              <w:t>A2-01: bài Ling — Lichess bịa</w:t>
            </w:r>
          </w:p>
        </w:tc>
        <w:tc>
          <w:tcPr>
            <w:tcW w:type="dxa" w:w="1728"/>
          </w:tcPr>
          <w:p>
            <w:r>
              <w:t>ô «◐ (Lichess bịa)»</w:t>
            </w:r>
          </w:p>
        </w:tc>
        <w:tc>
          <w:tcPr>
            <w:tcW w:type="dxa" w:w="1728"/>
          </w:tcPr>
          <w:p>
            <w:r>
              <w:t>ASK02_A2_2309</w:t>
            </w:r>
          </w:p>
        </w:tc>
      </w:tr>
      <w:tr>
        <w:tc>
          <w:tcPr>
            <w:tcW w:type="dxa" w:w="1728"/>
          </w:tcPr>
          <w:p>
            <w:r>
              <w:t>LG-A2-06</w:t>
            </w:r>
          </w:p>
        </w:tc>
        <w:tc>
          <w:tcPr>
            <w:tcW w:type="dxa" w:w="1728"/>
          </w:tcPr>
          <w:p>
            <w:r>
              <w:t>**BỊA**</w:t>
            </w:r>
          </w:p>
        </w:tc>
        <w:tc>
          <w:tcPr>
            <w:tcW w:type="dxa" w:w="1728"/>
          </w:tcPr>
          <w:p>
            <w:r>
              <w:t>A2-06: bài Ling — repo/cờ bịa</w:t>
            </w:r>
          </w:p>
        </w:tc>
        <w:tc>
          <w:tcPr>
            <w:tcW w:type="dxa" w:w="1728"/>
          </w:tcPr>
          <w:p>
            <w:r>
              <w:t>ô «✗ (repo/cờ bịa)»</w:t>
            </w:r>
          </w:p>
        </w:tc>
        <w:tc>
          <w:tcPr>
            <w:tcW w:type="dxa" w:w="1728"/>
          </w:tcPr>
          <w:p>
            <w:r>
              <w:t>ASK02_A2_2309</w:t>
            </w:r>
          </w:p>
        </w:tc>
      </w:tr>
      <w:tr>
        <w:tc>
          <w:tcPr>
            <w:tcW w:type="dxa" w:w="1728"/>
          </w:tcPr>
          <w:p>
            <w:r>
              <w:t>LG-A2-07</w:t>
            </w:r>
          </w:p>
        </w:tc>
        <w:tc>
          <w:tcPr>
            <w:tcW w:type="dxa" w:w="1728"/>
          </w:tcPr>
          <w:p>
            <w:r>
              <w:t>**BỊA**</w:t>
            </w:r>
          </w:p>
        </w:tc>
        <w:tc>
          <w:tcPr>
            <w:tcW w:type="dxa" w:w="1728"/>
          </w:tcPr>
          <w:p>
            <w:r>
              <w:t>A2-07: bài Ling — 3 repo bịa</w:t>
            </w:r>
          </w:p>
        </w:tc>
        <w:tc>
          <w:tcPr>
            <w:tcW w:type="dxa" w:w="1728"/>
          </w:tcPr>
          <w:p>
            <w:r>
              <w:t>ô «✗ (3 repo bịa)»</w:t>
            </w:r>
          </w:p>
        </w:tc>
        <w:tc>
          <w:tcPr>
            <w:tcW w:type="dxa" w:w="1728"/>
          </w:tcPr>
          <w:p>
            <w:r>
              <w:t>ASK02_A2_2309</w:t>
            </w:r>
          </w:p>
        </w:tc>
      </w:tr>
      <w:tr>
        <w:tc>
          <w:tcPr>
            <w:tcW w:type="dxa" w:w="1728"/>
          </w:tcPr>
          <w:p>
            <w:r>
              <w:t>LG-A2-12</w:t>
            </w:r>
          </w:p>
        </w:tc>
        <w:tc>
          <w:tcPr>
            <w:tcW w:type="dxa" w:w="1728"/>
          </w:tcPr>
          <w:p>
            <w:r>
              <w:t>**BỊA**</w:t>
            </w:r>
          </w:p>
        </w:tc>
        <w:tc>
          <w:tcPr>
            <w:tcW w:type="dxa" w:w="1728"/>
          </w:tcPr>
          <w:p>
            <w:r>
              <w:t>A2-12: bài Ling — «16 GB lock» bịa</w:t>
            </w:r>
          </w:p>
        </w:tc>
        <w:tc>
          <w:tcPr>
            <w:tcW w:type="dxa" w:w="1728"/>
          </w:tcPr>
          <w:p>
            <w:r>
              <w:t>ô «◐ («16 GB lock» bịa)»</w:t>
            </w:r>
          </w:p>
        </w:tc>
        <w:tc>
          <w:tcPr>
            <w:tcW w:type="dxa" w:w="1728"/>
          </w:tcPr>
          <w:p>
            <w:r>
              <w:t>ASK02_A2_2309</w:t>
            </w:r>
          </w:p>
        </w:tc>
      </w:tr>
      <w:tr>
        <w:tc>
          <w:tcPr>
            <w:tcW w:type="dxa" w:w="1728"/>
          </w:tcPr>
          <w:p>
            <w:r>
              <w:t>LG-A2-14</w:t>
            </w:r>
          </w:p>
        </w:tc>
        <w:tc>
          <w:tcPr>
            <w:tcW w:type="dxa" w:w="1728"/>
          </w:tcPr>
          <w:p>
            <w:r>
              <w:t>**BỊA**</w:t>
            </w:r>
          </w:p>
        </w:tc>
        <w:tc>
          <w:tcPr>
            <w:tcW w:type="dxa" w:w="1728"/>
          </w:tcPr>
          <w:p>
            <w:r>
              <w:t>A2-14: bài Ling — giọng TTS bịa</w:t>
            </w:r>
          </w:p>
        </w:tc>
        <w:tc>
          <w:tcPr>
            <w:tcW w:type="dxa" w:w="1728"/>
          </w:tcPr>
          <w:p>
            <w:r>
              <w:t>ô «◐ (giọng TTS bịa)»</w:t>
            </w:r>
          </w:p>
        </w:tc>
        <w:tc>
          <w:tcPr>
            <w:tcW w:type="dxa" w:w="1728"/>
          </w:tcPr>
          <w:p>
            <w:r>
              <w:t>ASK02_A2_2309</w:t>
            </w:r>
          </w:p>
        </w:tc>
      </w:tr>
      <w:tr>
        <w:tc>
          <w:tcPr>
            <w:tcW w:type="dxa" w:w="1728"/>
          </w:tcPr>
          <w:p>
            <w:r>
              <w:t>LG-A2-16</w:t>
            </w:r>
          </w:p>
        </w:tc>
        <w:tc>
          <w:tcPr>
            <w:tcW w:type="dxa" w:w="1728"/>
          </w:tcPr>
          <w:p>
            <w:r>
              <w:t>**BỊA**</w:t>
            </w:r>
          </w:p>
        </w:tc>
        <w:tc>
          <w:tcPr>
            <w:tcW w:type="dxa" w:w="1728"/>
          </w:tcPr>
          <w:p>
            <w:r>
              <w:t>A2-16: bài Ling — URL bịa</w:t>
            </w:r>
          </w:p>
        </w:tc>
        <w:tc>
          <w:tcPr>
            <w:tcW w:type="dxa" w:w="1728"/>
          </w:tcPr>
          <w:p>
            <w:r>
              <w:t>ô «◐ (URL bịa)»</w:t>
            </w:r>
          </w:p>
        </w:tc>
        <w:tc>
          <w:tcPr>
            <w:tcW w:type="dxa" w:w="1728"/>
          </w:tcPr>
          <w:p>
            <w:r>
              <w:t>ASK02_A2_2309</w:t>
            </w:r>
          </w:p>
        </w:tc>
      </w:tr>
    </w:tbl>
    <w:p>
      <w:pPr>
        <w:pStyle w:val="Heading3"/>
      </w:pPr>
      <w:r>
        <w:t>T13-05 — Phần I bổ sung (lô B2, B4–B9): Ling — SAI 10 · BỊA 2 (phần 2/3)</w:t>
      </w:r>
    </w:p>
    <w:p>
      <w:r>
        <w:t>Hỏi lại **đúng Ling**: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Ling nói</w:t>
            </w:r>
          </w:p>
        </w:tc>
        <w:tc>
          <w:tcPr>
            <w:tcW w:type="dxa" w:w="1728"/>
          </w:tcPr>
          <w:p>
            <w:r>
              <w:t>Bằng chứng của đội</w:t>
            </w:r>
          </w:p>
        </w:tc>
        <w:tc>
          <w:tcPr>
            <w:tcW w:type="dxa" w:w="1728"/>
          </w:tcPr>
          <w:p>
            <w:r>
              <w:t>Vòng</w:t>
            </w:r>
          </w:p>
        </w:tc>
      </w:tr>
      <w:tr>
        <w:tc>
          <w:tcPr>
            <w:tcW w:type="dxa" w:w="1728"/>
          </w:tcPr>
          <w:p>
            <w:r>
              <w:t>LG-A2-22</w:t>
            </w:r>
          </w:p>
        </w:tc>
        <w:tc>
          <w:tcPr>
            <w:tcW w:type="dxa" w:w="1728"/>
          </w:tcPr>
          <w:p>
            <w:r>
              <w:t>**BỊA**</w:t>
            </w:r>
          </w:p>
        </w:tc>
        <w:tc>
          <w:tcPr>
            <w:tcW w:type="dxa" w:w="1728"/>
          </w:tcPr>
          <w:p>
            <w:r>
              <w:t>A2-22: bài Ling — UCI option bịa</w:t>
            </w:r>
          </w:p>
        </w:tc>
        <w:tc>
          <w:tcPr>
            <w:tcW w:type="dxa" w:w="1728"/>
          </w:tcPr>
          <w:p>
            <w:r>
              <w:t>ô «✗ (UCI option bịa)»</w:t>
            </w:r>
          </w:p>
        </w:tc>
        <w:tc>
          <w:tcPr>
            <w:tcW w:type="dxa" w:w="1728"/>
          </w:tcPr>
          <w:p>
            <w:r>
              <w:t>ASK02_A2_2309</w:t>
            </w:r>
          </w:p>
        </w:tc>
      </w:tr>
      <w:tr>
        <w:tc>
          <w:tcPr>
            <w:tcW w:type="dxa" w:w="1728"/>
          </w:tcPr>
          <w:p>
            <w:r>
              <w:t>LG-A2-30</w:t>
            </w:r>
          </w:p>
        </w:tc>
        <w:tc>
          <w:tcPr>
            <w:tcW w:type="dxa" w:w="1728"/>
          </w:tcPr>
          <w:p>
            <w:r>
              <w:t>**BỊA**</w:t>
            </w:r>
          </w:p>
        </w:tc>
        <w:tc>
          <w:tcPr>
            <w:tcW w:type="dxa" w:w="1728"/>
          </w:tcPr>
          <w:p>
            <w:r>
              <w:t>A2-30: bài Ling — TradingView API bịa</w:t>
            </w:r>
          </w:p>
        </w:tc>
        <w:tc>
          <w:tcPr>
            <w:tcW w:type="dxa" w:w="1728"/>
          </w:tcPr>
          <w:p>
            <w:r>
              <w:t>ô «◐ (TradingView API bịa)»</w:t>
            </w:r>
          </w:p>
        </w:tc>
        <w:tc>
          <w:tcPr>
            <w:tcW w:type="dxa" w:w="1728"/>
          </w:tcPr>
          <w:p>
            <w:r>
              <w:t>ASK02_A2_2309</w:t>
            </w:r>
          </w:p>
        </w:tc>
      </w:tr>
      <w:tr>
        <w:tc>
          <w:tcPr>
            <w:tcW w:type="dxa" w:w="1728"/>
          </w:tcPr>
          <w:p>
            <w:r>
              <w:t>LG-0.2</w:t>
            </w:r>
          </w:p>
        </w:tc>
        <w:tc>
          <w:tcPr>
            <w:tcW w:type="dxa" w:w="1728"/>
          </w:tcPr>
          <w:p>
            <w:r>
              <w:t>**SAI**</w:t>
            </w:r>
          </w:p>
        </w:tc>
        <w:tc>
          <w:tcPr>
            <w:tcW w:type="dxa" w:w="1728"/>
          </w:tcPr>
          <w:p>
            <w:r>
              <w:t>0.2: không có giao dịch atomic giữa 2 tệp; kiểm `COUNT`/`MIN,MAX`/giao = 0; **giữ dòng đã xử lý trong datanoscore, đánh…</w:t>
            </w:r>
          </w:p>
        </w:tc>
        <w:tc>
          <w:tcPr>
            <w:tcW w:type="dxa" w:w="1728"/>
          </w:tcPr>
          <w:p>
            <w:r>
              <w:t>(c) trái bất biến owner 26/09 `datanoscore ∩ data.db = ∅` (Ask ASK12-2 ghi rõ) — giữ dòng đã chấm trong hàng đợi là phá bất biến. (a) SQLite **có** giao dịch a…</w:t>
            </w:r>
          </w:p>
        </w:tc>
        <w:tc>
          <w:tcPr>
            <w:tcW w:type="dxa" w:w="1728"/>
          </w:tcPr>
          <w:p>
            <w:r>
              <w:t>ASK01_2609</w:t>
            </w:r>
          </w:p>
        </w:tc>
      </w:tr>
      <w:tr>
        <w:tc>
          <w:tcPr>
            <w:tcW w:type="dxa" w:w="1728"/>
          </w:tcPr>
          <w:p>
            <w:r>
              <w:t>LG-0.3</w:t>
            </w:r>
          </w:p>
        </w:tc>
        <w:tc>
          <w:tcPr>
            <w:tcW w:type="dxa" w:w="1728"/>
          </w:tcPr>
          <w:p>
            <w:r>
              <w:t>**SAI**</w:t>
            </w:r>
          </w:p>
        </w:tc>
        <w:tc>
          <w:tcPr>
            <w:tcW w:type="dxa" w:w="1728"/>
          </w:tcPr>
          <w:p>
            <w:r>
              <w:t>0.3: bảng mới + `CAST`, không 1 giao dịch 30 GB; lô 1 M; bảng tiến độ; khoá sai = `vkey &lt;= 0 OR vkey &gt;= 2^55`</w:t>
            </w:r>
          </w:p>
        </w:tc>
        <w:tc>
          <w:tcPr>
            <w:tcW w:type="dxa" w:w="1728"/>
          </w:tcPr>
          <w:p>
            <w:r>
              <w:t>vkey là Zobrist **int64 toàn dải**: `gop_kho2_vao_kho.py:154,225` quét `I64MIN..I64MAX`, `loc_staging_lon_kho.py:707` sinh khoá âm/dương hợp lệ ⇒ bộ lọc của Li…</w:t>
            </w:r>
          </w:p>
        </w:tc>
        <w:tc>
          <w:tcPr>
            <w:tcW w:type="dxa" w:w="1728"/>
          </w:tcPr>
          <w:p>
            <w:r>
              <w:t>ASK01_2609</w:t>
            </w:r>
          </w:p>
        </w:tc>
      </w:tr>
      <w:tr>
        <w:tc>
          <w:tcPr>
            <w:tcW w:type="dxa" w:w="1728"/>
          </w:tcPr>
          <w:p>
            <w:r>
              <w:t>LG-A2-08</w:t>
            </w:r>
          </w:p>
        </w:tc>
        <w:tc>
          <w:tcPr>
            <w:tcW w:type="dxa" w:w="1728"/>
          </w:tcPr>
          <w:p>
            <w:r>
              <w:t>**SAI**</w:t>
            </w:r>
          </w:p>
        </w:tc>
        <w:tc>
          <w:tcPr>
            <w:tcW w:type="dxa" w:w="1728"/>
          </w:tcPr>
          <w:p>
            <w:r>
              <w:t>A2-08: theo lô 1k–10k; **Lc0 cửa sổ ~100 ván**; λ 0,3 cho cờ tướng; thầy ×2–5; **CPU float32 phải giống hệt GPU**</w:t>
            </w:r>
          </w:p>
        </w:tc>
        <w:tc>
          <w:tcPr>
            <w:tcW w:type="dxa" w:w="1728"/>
          </w:tcPr>
          <w:p>
            <w:r>
              <w:t>Lc0 cửa sổ dữ liệu cỡ **trăm nghìn ván**, không phải 100; CPU vs GPU float32 **không** bit-exact (thứ tự cộng/cuDNN) — đúng cái đội hỏi. `lc0.mosquitochess.org…</w:t>
            </w:r>
          </w:p>
        </w:tc>
        <w:tc>
          <w:tcPr>
            <w:tcW w:type="dxa" w:w="1728"/>
          </w:tcPr>
          <w:p>
            <w:r>
              <w:t>ASK01_2609</w:t>
            </w:r>
          </w:p>
        </w:tc>
      </w:tr>
      <w:tr>
        <w:tc>
          <w:tcPr>
            <w:tcW w:type="dxa" w:w="1728"/>
          </w:tcPr>
          <w:p>
            <w:r>
              <w:t>LG-K2</w:t>
            </w:r>
          </w:p>
        </w:tc>
        <w:tc>
          <w:tcPr>
            <w:tcW w:type="dxa" w:w="1728"/>
          </w:tcPr>
          <w:p>
            <w:r>
              <w:t>**SAI**</w:t>
            </w:r>
          </w:p>
        </w:tc>
        <w:tc>
          <w:tcPr>
            <w:tcW w:type="dxa" w:w="1728"/>
          </w:tcPr>
          <w:p>
            <w:r>
              <w:t>K2: lô 100–500k + `merge_progress` + `BEGIN IMMEDIATE`; **`.lock` với `flock` trên Windows**; WAL cho kho thật</w:t>
            </w:r>
          </w:p>
        </w:tc>
        <w:tc>
          <w:tcPr>
            <w:tcW w:type="dxa" w:w="1728"/>
          </w:tcPr>
          <w:p>
            <w:r>
              <w:t>`flock`/`fcntl` **không có trên Windows** (đội chạy Win11) — phải `LockFileEx`/`CreateFile FILE_SHARE_NONE`. Bảng tiến độ đội **đã có** (`_kho2_tien_do`) · 02/…</w:t>
            </w:r>
          </w:p>
        </w:tc>
        <w:tc>
          <w:tcPr>
            <w:tcW w:type="dxa" w:w="1728"/>
          </w:tcPr>
          <w:p>
            <w:r>
              <w:t>ASK01_2609</w:t>
            </w:r>
          </w:p>
        </w:tc>
      </w:tr>
      <w:tr>
        <w:tc>
          <w:tcPr>
            <w:tcW w:type="dxa" w:w="1728"/>
          </w:tcPr>
          <w:p>
            <w:r>
              <w:t>LG-K4</w:t>
            </w:r>
          </w:p>
        </w:tc>
        <w:tc>
          <w:tcPr>
            <w:tcW w:type="dxa" w:w="1728"/>
          </w:tcPr>
          <w:p>
            <w:r>
              <w:t>**SAI**</w:t>
            </w:r>
          </w:p>
        </w:tc>
        <w:tc>
          <w:tcPr>
            <w:tcW w:type="dxa" w:w="1728"/>
          </w:tcPr>
          <w:p>
            <w:r>
              <w:t>K4: template matching + tiêu chí 32 quân; **bắt gói mạng + gửi lại là «hợp pháp và bền nhất»**</w:t>
            </w:r>
          </w:p>
        </w:tc>
        <w:tc>
          <w:tcPr>
            <w:tcW w:type="dxa" w:w="1728"/>
          </w:tcPr>
          <w:p>
            <w:r>
              <w:t>«hợp pháp» không nguồn; Ask A2-03 dẫn chính tác giả BH: *giao thức đổi là tính năng chết* ⇒ «bền nhất» trái bằng chứng đội có</w:t>
            </w:r>
          </w:p>
        </w:tc>
        <w:tc>
          <w:tcPr>
            <w:tcW w:type="dxa" w:w="1728"/>
          </w:tcPr>
          <w:p>
            <w:r>
              <w:t>ASK01_2609</w:t>
            </w:r>
          </w:p>
        </w:tc>
      </w:tr>
      <w:tr>
        <w:tc>
          <w:tcPr>
            <w:tcW w:type="dxa" w:w="1728"/>
          </w:tcPr>
          <w:p>
            <w:r>
              <w:t>LG-K7</w:t>
            </w:r>
          </w:p>
        </w:tc>
        <w:tc>
          <w:tcPr>
            <w:tcW w:type="dxa" w:w="1728"/>
          </w:tcPr>
          <w:p>
            <w:r>
              <w:t>**SAI**</w:t>
            </w:r>
          </w:p>
        </w:tc>
        <w:tc>
          <w:tcPr>
            <w:tcW w:type="dxa" w:w="1728"/>
          </w:tcPr>
          <w:p>
            <w:r>
              <w:t>K7: `.lock` bằng `fcntl.flock`; **một `git.log` duy nhất, không file riêng per worker**; lock cũ &gt; 30′ tự xoá</w:t>
            </w:r>
          </w:p>
        </w:tc>
        <w:tc>
          <w:tcPr>
            <w:tcW w:type="dxa" w:w="1728"/>
          </w:tcPr>
          <w:p>
            <w:r>
              <w:t>`fcntl` không có trên Windows; «một file chung» **trái luật §4.0** đội đo thật 04/08 (ghi đè `LANE_LOCK.md` mất ~1.100 dòng) — chính là lỗi đội đã trả giá</w:t>
            </w:r>
          </w:p>
        </w:tc>
        <w:tc>
          <w:tcPr>
            <w:tcW w:type="dxa" w:w="1728"/>
          </w:tcPr>
          <w:p>
            <w:r>
              <w:t>ASK01_2609</w:t>
            </w:r>
          </w:p>
        </w:tc>
      </w:tr>
      <w:tr>
        <w:tc>
          <w:tcPr>
            <w:tcW w:type="dxa" w:w="1728"/>
          </w:tcPr>
          <w:p>
            <w:r>
              <w:t>LG-A2-02</w:t>
            </w:r>
          </w:p>
        </w:tc>
        <w:tc>
          <w:tcPr>
            <w:tcW w:type="dxa" w:w="1728"/>
          </w:tcPr>
          <w:p>
            <w:r>
              <w:t>**SAI**</w:t>
            </w:r>
          </w:p>
        </w:tc>
        <w:tc>
          <w:tcPr>
            <w:tcW w:type="dxa" w:w="1728"/>
          </w:tcPr>
          <w:p>
            <w:r>
              <w:t>A2-02: bài Ling — công thức /9,/10 sai</w:t>
            </w:r>
          </w:p>
        </w:tc>
        <w:tc>
          <w:tcPr>
            <w:tcW w:type="dxa" w:w="1728"/>
          </w:tcPr>
          <w:p>
            <w:r>
              <w:t>ô «✗ (công thức /9,/10 sai)»</w:t>
            </w:r>
          </w:p>
        </w:tc>
        <w:tc>
          <w:tcPr>
            <w:tcW w:type="dxa" w:w="1728"/>
          </w:tcPr>
          <w:p>
            <w:r>
              <w:t>ASK02_A2_2309</w:t>
            </w:r>
          </w:p>
        </w:tc>
      </w:tr>
      <w:tr>
        <w:tc>
          <w:tcPr>
            <w:tcW w:type="dxa" w:w="1728"/>
          </w:tcPr>
          <w:p>
            <w:r>
              <w:t>LG-A2-10</w:t>
            </w:r>
          </w:p>
        </w:tc>
        <w:tc>
          <w:tcPr>
            <w:tcW w:type="dxa" w:w="1728"/>
          </w:tcPr>
          <w:p>
            <w:r>
              <w:t>**SAI**</w:t>
            </w:r>
          </w:p>
        </w:tc>
        <w:tc>
          <w:tcPr>
            <w:tcW w:type="dxa" w:w="1728"/>
          </w:tcPr>
          <w:p>
            <w:r>
              <w:t>A2-10: bài Ling — trích OpenAI sai</w:t>
            </w:r>
          </w:p>
        </w:tc>
        <w:tc>
          <w:tcPr>
            <w:tcW w:type="dxa" w:w="1728"/>
          </w:tcPr>
          <w:p>
            <w:r>
              <w:t>ô «◐ (trích OpenAI sai)»</w:t>
            </w:r>
          </w:p>
        </w:tc>
        <w:tc>
          <w:tcPr>
            <w:tcW w:type="dxa" w:w="1728"/>
          </w:tcPr>
          <w:p>
            <w:r>
              <w:t>ASK02_A2_2309</w:t>
            </w:r>
          </w:p>
        </w:tc>
      </w:tr>
      <w:tr>
        <w:tc>
          <w:tcPr>
            <w:tcW w:type="dxa" w:w="1728"/>
          </w:tcPr>
          <w:p>
            <w:r>
              <w:t>LG-A2-21</w:t>
            </w:r>
          </w:p>
        </w:tc>
        <w:tc>
          <w:tcPr>
            <w:tcW w:type="dxa" w:w="1728"/>
          </w:tcPr>
          <w:p>
            <w:r>
              <w:t>**SAI**</w:t>
            </w:r>
          </w:p>
        </w:tc>
        <w:tc>
          <w:tcPr>
            <w:tcW w:type="dxa" w:w="1728"/>
          </w:tcPr>
          <w:p>
            <w:r>
              <w:t>A2-21: bài Ling — toán sai</w:t>
            </w:r>
          </w:p>
        </w:tc>
        <w:tc>
          <w:tcPr>
            <w:tcW w:type="dxa" w:w="1728"/>
          </w:tcPr>
          <w:p>
            <w:r>
              <w:t>ô «✗ (toán sai)»</w:t>
            </w:r>
          </w:p>
        </w:tc>
        <w:tc>
          <w:tcPr>
            <w:tcW w:type="dxa" w:w="1728"/>
          </w:tcPr>
          <w:p>
            <w:r>
              <w:t>ASK02_A2_2309</w:t>
            </w:r>
          </w:p>
        </w:tc>
      </w:tr>
      <w:tr>
        <w:tc>
          <w:tcPr>
            <w:tcW w:type="dxa" w:w="1728"/>
          </w:tcPr>
          <w:p>
            <w:r>
              <w:t>LG-A2-34</w:t>
            </w:r>
          </w:p>
        </w:tc>
        <w:tc>
          <w:tcPr>
            <w:tcW w:type="dxa" w:w="1728"/>
          </w:tcPr>
          <w:p>
            <w:r>
              <w:t>**SAI**</w:t>
            </w:r>
          </w:p>
        </w:tc>
        <w:tc>
          <w:tcPr>
            <w:tcW w:type="dxa" w:w="1728"/>
          </w:tcPr>
          <w:p>
            <w:r>
              <w:t>A2-34: bài Ling — ngày sai</w:t>
            </w:r>
          </w:p>
        </w:tc>
        <w:tc>
          <w:tcPr>
            <w:tcW w:type="dxa" w:w="1728"/>
          </w:tcPr>
          <w:p>
            <w:r>
              <w:t>ô «◐ (ngày sai)»</w:t>
            </w:r>
          </w:p>
        </w:tc>
        <w:tc>
          <w:tcPr>
            <w:tcW w:type="dxa" w:w="1728"/>
          </w:tcPr>
          <w:p>
            <w:r>
              <w:t>ASK02_A2_2309</w:t>
            </w:r>
          </w:p>
        </w:tc>
      </w:tr>
    </w:tbl>
    <w:p>
      <w:pPr>
        <w:pStyle w:val="Heading3"/>
      </w:pPr>
      <w:r>
        <w:t>T13-06 — Phần I bổ sung (lô B2, B4–B9): Ling — SAI 3 · BỊA 0 (phần 3/3)</w:t>
      </w:r>
    </w:p>
    <w:p>
      <w:r>
        <w:t>Hỏi lại **đúng Ling**: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Ling nói</w:t>
            </w:r>
          </w:p>
        </w:tc>
        <w:tc>
          <w:tcPr>
            <w:tcW w:type="dxa" w:w="1728"/>
          </w:tcPr>
          <w:p>
            <w:r>
              <w:t>Bằng chứng của đội</w:t>
            </w:r>
          </w:p>
        </w:tc>
        <w:tc>
          <w:tcPr>
            <w:tcW w:type="dxa" w:w="1728"/>
          </w:tcPr>
          <w:p>
            <w:r>
              <w:t>Vòng</w:t>
            </w:r>
          </w:p>
        </w:tc>
      </w:tr>
      <w:tr>
        <w:tc>
          <w:tcPr>
            <w:tcW w:type="dxa" w:w="1728"/>
          </w:tcPr>
          <w:p>
            <w:r>
              <w:t>B8-LG-02</w:t>
            </w:r>
          </w:p>
        </w:tc>
        <w:tc>
          <w:tcPr>
            <w:tcW w:type="dxa" w:w="1728"/>
          </w:tcPr>
          <w:p>
            <w:r>
              <w:t>**SAI**</w:t>
            </w:r>
          </w:p>
        </w:tc>
        <w:tc>
          <w:tcPr>
            <w:tcW w:type="dxa" w:w="1728"/>
          </w:tcPr>
          <w:p>
            <w:r>
              <w:t>CLI perft in số như perft thật</w:t>
            </w:r>
          </w:p>
        </w:tc>
        <w:tc>
          <w:tcPr>
            <w:tcW w:type="dxa" w:w="1728"/>
          </w:tcPr>
          <w:p>
            <w:r>
              <w:t>_perft (:132-154) chỉ đếm quân Pháo cả hai bên (docstring «chưa triển khai tất cả quân»): đo 02/10 d1 48 · d2 2.172 · d3 95.496 ≠ 44/1.920/79.666, CLI không bá…</w:t>
            </w:r>
          </w:p>
        </w:tc>
        <w:tc>
          <w:tcPr>
            <w:tcW w:type="dxa" w:w="1728"/>
          </w:tcPr>
          <w:p>
            <w:r>
              <w:t>CODE_ENGINE_MAU</w:t>
            </w:r>
          </w:p>
        </w:tc>
      </w:tr>
      <w:tr>
        <w:tc>
          <w:tcPr>
            <w:tcW w:type="dxa" w:w="1728"/>
          </w:tcPr>
          <w:p>
            <w:r>
              <w:t>B8-LG-03</w:t>
            </w:r>
          </w:p>
        </w:tc>
        <w:tc>
          <w:tcPr>
            <w:tcW w:type="dxa" w:w="1728"/>
          </w:tcPr>
          <w:p>
            <w:r>
              <w:t>**SAI**</w:t>
            </w:r>
          </w:p>
        </w:tc>
        <w:tc>
          <w:tcPr>
            <w:tcW w:type="dxa" w:w="1728"/>
          </w:tcPr>
          <w:p>
            <w:r>
              <w:t>verdict lặp nước</w:t>
            </w:r>
          </w:p>
        </w:tc>
        <w:tc>
          <w:tcPr>
            <w:tcW w:type="dxa" w:w="1728"/>
          </w:tcPr>
          <w:p>
            <w:r>
              <w:t>main() (:163-166) luôn in «HOA» + «Chưa triển khai» ⇒ chấm tự động sẽ đếm đúng mọi ca hoà (kết quả hằng)</w:t>
            </w:r>
          </w:p>
        </w:tc>
        <w:tc>
          <w:tcPr>
            <w:tcW w:type="dxa" w:w="1728"/>
          </w:tcPr>
          <w:p>
            <w:r>
              <w:t>CODE_ENGINE_MAU</w:t>
            </w:r>
          </w:p>
        </w:tc>
      </w:tr>
      <w:tr>
        <w:tc>
          <w:tcPr>
            <w:tcW w:type="dxa" w:w="1728"/>
          </w:tcPr>
          <w:p>
            <w:r>
              <w:t>B8-LG-04</w:t>
            </w:r>
          </w:p>
        </w:tc>
        <w:tc>
          <w:tcPr>
            <w:tcW w:type="dxa" w:w="1728"/>
          </w:tcPr>
          <w:p>
            <w:r>
              <w:t>**SAI**</w:t>
            </w:r>
          </w:p>
        </w:tc>
        <w:tc>
          <w:tcPr>
            <w:tcW w:type="dxa" w:w="1728"/>
          </w:tcPr>
          <w:p>
            <w:r>
              <w:t>test_cotuong.py kiểm liet_ke_nuoc_phao</w:t>
            </w:r>
          </w:p>
        </w:tc>
        <w:tc>
          <w:tcPr>
            <w:tcW w:type="dxa" w:w="1728"/>
          </w:tcPr>
          <w:p>
            <w:r>
              <w:t>đo 02/10: `python test_cotuong.py` ⇒ ImportError «cannot import name 'parse_board'» (:3; Ling chỉ có parse_board_from_fen :112) — bộ test chưa từng chạy</w:t>
            </w:r>
          </w:p>
        </w:tc>
        <w:tc>
          <w:tcPr>
            <w:tcW w:type="dxa" w:w="1728"/>
          </w:tcPr>
          <w:p>
            <w:r>
              <w:t>CODE_ENGINE_MAU</w:t>
            </w:r>
          </w:p>
        </w:tc>
      </w:tr>
    </w:tbl>
    <w:p>
      <w:pPr>
        <w:pStyle w:val="Heading3"/>
      </w:pPr>
      <w:r>
        <w:t>T13-07 — Phần I bổ sung (lô B2, B4–B9): Nemotron — SAI 2 · BỊA 10 (phần 1/2)</w:t>
      </w:r>
    </w:p>
    <w:p>
      <w:r>
        <w:t>Hỏi lại **đúng Nemotron**: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Nemotron nói</w:t>
            </w:r>
          </w:p>
        </w:tc>
        <w:tc>
          <w:tcPr>
            <w:tcW w:type="dxa" w:w="1728"/>
          </w:tcPr>
          <w:p>
            <w:r>
              <w:t>Bằng chứng của đội</w:t>
            </w:r>
          </w:p>
        </w:tc>
        <w:tc>
          <w:tcPr>
            <w:tcW w:type="dxa" w:w="1728"/>
          </w:tcPr>
          <w:p>
            <w:r>
              <w:t>Vòng</w:t>
            </w:r>
          </w:p>
        </w:tc>
      </w:tr>
      <w:tr>
        <w:tc>
          <w:tcPr>
            <w:tcW w:type="dxa" w:w="1728"/>
          </w:tcPr>
          <w:p>
            <w:r>
              <w:t>NM-A2-01</w:t>
            </w:r>
          </w:p>
        </w:tc>
        <w:tc>
          <w:tcPr>
            <w:tcW w:type="dxa" w:w="1728"/>
          </w:tcPr>
          <w:p>
            <w:r>
              <w:t>**BỊA**</w:t>
            </w:r>
          </w:p>
        </w:tc>
        <w:tc>
          <w:tcPr>
            <w:tcW w:type="dxa" w:w="1728"/>
          </w:tcPr>
          <w:p>
            <w:r>
              <w:t>A2-01: bài Nemotron — 3 repo bịa</w:t>
            </w:r>
          </w:p>
        </w:tc>
        <w:tc>
          <w:tcPr>
            <w:tcW w:type="dxa" w:w="1728"/>
          </w:tcPr>
          <w:p>
            <w:r>
              <w:t>ô «✗ (3 repo bịa)»</w:t>
            </w:r>
          </w:p>
        </w:tc>
        <w:tc>
          <w:tcPr>
            <w:tcW w:type="dxa" w:w="1728"/>
          </w:tcPr>
          <w:p>
            <w:r>
              <w:t>ASK02_A2_2309</w:t>
            </w:r>
          </w:p>
        </w:tc>
      </w:tr>
      <w:tr>
        <w:tc>
          <w:tcPr>
            <w:tcW w:type="dxa" w:w="1728"/>
          </w:tcPr>
          <w:p>
            <w:r>
              <w:t>NM-A2-03</w:t>
            </w:r>
          </w:p>
        </w:tc>
        <w:tc>
          <w:tcPr>
            <w:tcW w:type="dxa" w:w="1728"/>
          </w:tcPr>
          <w:p>
            <w:r>
              <w:t>**BỊA**</w:t>
            </w:r>
          </w:p>
        </w:tc>
        <w:tc>
          <w:tcPr>
            <w:tcW w:type="dxa" w:w="1728"/>
          </w:tcPr>
          <w:p>
            <w:r>
              <w:t>A2-03: bài Nemotron — nguồn bịa</w:t>
            </w:r>
          </w:p>
        </w:tc>
        <w:tc>
          <w:tcPr>
            <w:tcW w:type="dxa" w:w="1728"/>
          </w:tcPr>
          <w:p>
            <w:r>
              <w:t>ô «◐ (nguồn bịa)»</w:t>
            </w:r>
          </w:p>
        </w:tc>
        <w:tc>
          <w:tcPr>
            <w:tcW w:type="dxa" w:w="1728"/>
          </w:tcPr>
          <w:p>
            <w:r>
              <w:t>ASK02_A2_2309</w:t>
            </w:r>
          </w:p>
        </w:tc>
      </w:tr>
      <w:tr>
        <w:tc>
          <w:tcPr>
            <w:tcW w:type="dxa" w:w="1728"/>
          </w:tcPr>
          <w:p>
            <w:r>
              <w:t>NM-A2-06</w:t>
            </w:r>
          </w:p>
        </w:tc>
        <w:tc>
          <w:tcPr>
            <w:tcW w:type="dxa" w:w="1728"/>
          </w:tcPr>
          <w:p>
            <w:r>
              <w:t>**BỊA**</w:t>
            </w:r>
          </w:p>
        </w:tc>
        <w:tc>
          <w:tcPr>
            <w:tcW w:type="dxa" w:w="1728"/>
          </w:tcPr>
          <w:p>
            <w:r>
              <w:t>A2-06: bài Nemotron — affinity=auto bịa</w:t>
            </w:r>
          </w:p>
        </w:tc>
        <w:tc>
          <w:tcPr>
            <w:tcW w:type="dxa" w:w="1728"/>
          </w:tcPr>
          <w:p>
            <w:r>
              <w:t>ô «◐ (affinity=auto bịa)»</w:t>
            </w:r>
          </w:p>
        </w:tc>
        <w:tc>
          <w:tcPr>
            <w:tcW w:type="dxa" w:w="1728"/>
          </w:tcPr>
          <w:p>
            <w:r>
              <w:t>ASK02_A2_2309</w:t>
            </w:r>
          </w:p>
        </w:tc>
      </w:tr>
      <w:tr>
        <w:tc>
          <w:tcPr>
            <w:tcW w:type="dxa" w:w="1728"/>
          </w:tcPr>
          <w:p>
            <w:r>
              <w:t>NM-A2-14</w:t>
            </w:r>
          </w:p>
        </w:tc>
        <w:tc>
          <w:tcPr>
            <w:tcW w:type="dxa" w:w="1728"/>
          </w:tcPr>
          <w:p>
            <w:r>
              <w:t>**BỊA**</w:t>
            </w:r>
          </w:p>
        </w:tc>
        <w:tc>
          <w:tcPr>
            <w:tcW w:type="dxa" w:w="1728"/>
          </w:tcPr>
          <w:p>
            <w:r>
              <w:t>A2-14: bài Nemotron — kênh bịa</w:t>
            </w:r>
          </w:p>
        </w:tc>
        <w:tc>
          <w:tcPr>
            <w:tcW w:type="dxa" w:w="1728"/>
          </w:tcPr>
          <w:p>
            <w:r>
              <w:t>ô «◐ (kênh bịa)»</w:t>
            </w:r>
          </w:p>
        </w:tc>
        <w:tc>
          <w:tcPr>
            <w:tcW w:type="dxa" w:w="1728"/>
          </w:tcPr>
          <w:p>
            <w:r>
              <w:t>ASK02_A2_2309</w:t>
            </w:r>
          </w:p>
        </w:tc>
      </w:tr>
      <w:tr>
        <w:tc>
          <w:tcPr>
            <w:tcW w:type="dxa" w:w="1728"/>
          </w:tcPr>
          <w:p>
            <w:r>
              <w:t>NM-A2-17</w:t>
            </w:r>
          </w:p>
        </w:tc>
        <w:tc>
          <w:tcPr>
            <w:tcW w:type="dxa" w:w="1728"/>
          </w:tcPr>
          <w:p>
            <w:r>
              <w:t>**BỊA**</w:t>
            </w:r>
          </w:p>
        </w:tc>
        <w:tc>
          <w:tcPr>
            <w:tcW w:type="dxa" w:w="1728"/>
          </w:tcPr>
          <w:p>
            <w:r>
              <w:t>A2-17: bài Nemotron — đường dẫn bịa</w:t>
            </w:r>
          </w:p>
        </w:tc>
        <w:tc>
          <w:tcPr>
            <w:tcW w:type="dxa" w:w="1728"/>
          </w:tcPr>
          <w:p>
            <w:r>
              <w:t>ô «◐ (đường dẫn bịa)»</w:t>
            </w:r>
          </w:p>
        </w:tc>
        <w:tc>
          <w:tcPr>
            <w:tcW w:type="dxa" w:w="1728"/>
          </w:tcPr>
          <w:p>
            <w:r>
              <w:t>ASK02_A2_2309</w:t>
            </w:r>
          </w:p>
        </w:tc>
      </w:tr>
      <w:tr>
        <w:tc>
          <w:tcPr>
            <w:tcW w:type="dxa" w:w="1728"/>
          </w:tcPr>
          <w:p>
            <w:r>
              <w:t>NM-A2-32</w:t>
            </w:r>
          </w:p>
        </w:tc>
        <w:tc>
          <w:tcPr>
            <w:tcW w:type="dxa" w:w="1728"/>
          </w:tcPr>
          <w:p>
            <w:r>
              <w:t>**BỊA**</w:t>
            </w:r>
          </w:p>
        </w:tc>
        <w:tc>
          <w:tcPr>
            <w:tcW w:type="dxa" w:w="1728"/>
          </w:tcPr>
          <w:p>
            <w:r>
              <w:t>A2-32: bài Nemotron — Ethereal bịa</w:t>
            </w:r>
          </w:p>
        </w:tc>
        <w:tc>
          <w:tcPr>
            <w:tcW w:type="dxa" w:w="1728"/>
          </w:tcPr>
          <w:p>
            <w:r>
              <w:t>ô «✗ (Ethereal bịa)»</w:t>
            </w:r>
          </w:p>
        </w:tc>
        <w:tc>
          <w:tcPr>
            <w:tcW w:type="dxa" w:w="1728"/>
          </w:tcPr>
          <w:p>
            <w:r>
              <w:t>ASK02_A2_2309</w:t>
            </w:r>
          </w:p>
        </w:tc>
      </w:tr>
      <w:tr>
        <w:tc>
          <w:tcPr>
            <w:tcW w:type="dxa" w:w="1728"/>
          </w:tcPr>
          <w:p>
            <w:r>
              <w:t>NM-A2-34</w:t>
            </w:r>
          </w:p>
        </w:tc>
        <w:tc>
          <w:tcPr>
            <w:tcW w:type="dxa" w:w="1728"/>
          </w:tcPr>
          <w:p>
            <w:r>
              <w:t>**BỊA**</w:t>
            </w:r>
          </w:p>
        </w:tc>
        <w:tc>
          <w:tcPr>
            <w:tcW w:type="dxa" w:w="1728"/>
          </w:tcPr>
          <w:p>
            <w:r>
              <w:t>A2-34: bài Nemotron — quy trình tìm bịa</w:t>
            </w:r>
          </w:p>
        </w:tc>
        <w:tc>
          <w:tcPr>
            <w:tcW w:type="dxa" w:w="1728"/>
          </w:tcPr>
          <w:p>
            <w:r>
              <w:t>ô «◐ (quy trình tìm bịa)»</w:t>
            </w:r>
          </w:p>
        </w:tc>
        <w:tc>
          <w:tcPr>
            <w:tcW w:type="dxa" w:w="1728"/>
          </w:tcPr>
          <w:p>
            <w:r>
              <w:t>ASK02_A2_2309</w:t>
            </w:r>
          </w:p>
        </w:tc>
      </w:tr>
      <w:tr>
        <w:tc>
          <w:tcPr>
            <w:tcW w:type="dxa" w:w="1728"/>
          </w:tcPr>
          <w:p>
            <w:r>
              <w:t>NM-A2-35</w:t>
            </w:r>
          </w:p>
        </w:tc>
        <w:tc>
          <w:tcPr>
            <w:tcW w:type="dxa" w:w="1728"/>
          </w:tcPr>
          <w:p>
            <w:r>
              <w:t>**BỊA**</w:t>
            </w:r>
          </w:p>
        </w:tc>
        <w:tc>
          <w:tcPr>
            <w:tcW w:type="dxa" w:w="1728"/>
          </w:tcPr>
          <w:p>
            <w:r>
              <w:t>A2-35: bài Nemotron — sharkhook.sys, Bilibili bịa</w:t>
            </w:r>
          </w:p>
        </w:tc>
        <w:tc>
          <w:tcPr>
            <w:tcW w:type="dxa" w:w="1728"/>
          </w:tcPr>
          <w:p>
            <w:r>
              <w:t>ô «✗ (sharkhook.sys, Bilibili bịa)»</w:t>
            </w:r>
          </w:p>
        </w:tc>
        <w:tc>
          <w:tcPr>
            <w:tcW w:type="dxa" w:w="1728"/>
          </w:tcPr>
          <w:p>
            <w:r>
              <w:t>ASK02_A2_2309</w:t>
            </w:r>
          </w:p>
        </w:tc>
      </w:tr>
      <w:tr>
        <w:tc>
          <w:tcPr>
            <w:tcW w:type="dxa" w:w="1728"/>
          </w:tcPr>
          <w:p>
            <w:r>
              <w:t>NM-MA-PROFILE</w:t>
            </w:r>
          </w:p>
        </w:tc>
        <w:tc>
          <w:tcPr>
            <w:tcW w:type="dxa" w:w="1728"/>
          </w:tcPr>
          <w:p>
            <w:r>
              <w:t>**BỊA**</w:t>
            </w:r>
          </w:p>
        </w:tc>
        <w:tc>
          <w:tcPr>
            <w:tcW w:type="dxa" w:w="1728"/>
          </w:tcPr>
          <w:p>
            <w:r>
              <w:t>Mã kèm: `profiles/*.json` hồ sơ app cờ (play.sharkchess.com, window.__SHARK_GAME__, memory_offset 0x123456)</w:t>
            </w:r>
          </w:p>
        </w:tc>
        <w:tc>
          <w:tcPr>
            <w:tcW w:type="dxa" w:w="1728"/>
          </w:tcPr>
          <w:p>
            <w:r>
              <w:t>A1 §4: dữ liệu bịa (cả 野狐围棋 = cờ vây)</w:t>
            </w:r>
          </w:p>
        </w:tc>
        <w:tc>
          <w:tcPr>
            <w:tcW w:type="dxa" w:w="1728"/>
          </w:tcPr>
          <w:p>
            <w:r>
              <w:t>ASK02_A2_2309</w:t>
            </w:r>
          </w:p>
        </w:tc>
      </w:tr>
      <w:tr>
        <w:tc>
          <w:tcPr>
            <w:tcW w:type="dxa" w:w="1728"/>
          </w:tcPr>
          <w:p>
            <w:r>
              <w:t>NM-MA-STUB</w:t>
            </w:r>
          </w:p>
        </w:tc>
        <w:tc>
          <w:tcPr>
            <w:tcW w:type="dxa" w:w="1728"/>
          </w:tcPr>
          <w:p>
            <w:r>
              <w:t>**BỊA**</w:t>
            </w:r>
          </w:p>
        </w:tc>
        <w:tc>
          <w:tcPr>
            <w:tcW w:type="dxa" w:w="1728"/>
          </w:tcPr>
          <w:p>
            <w:r>
              <w:t>Mã kèm: `ScreenshotBoardSource.cs:345-353` ExtractBoardRegion; `VectorNotationSource.cs:423-452` không thẻ FEN ⇒ trả th…</w:t>
            </w:r>
          </w:p>
        </w:tc>
        <w:tc>
          <w:tcPr>
            <w:tcW w:type="dxa" w:w="1728"/>
          </w:tcPr>
          <w:p>
            <w:r>
              <w:t>A1 §4: ExtractBoardRegion trả mảng toàn 0 (không đọc pixel) — stub báo «đã nhận»; nhận diện «thành công» giả = đúng bệnh §1 CLAUDE.md</w:t>
            </w:r>
          </w:p>
        </w:tc>
        <w:tc>
          <w:tcPr>
            <w:tcW w:type="dxa" w:w="1728"/>
          </w:tcPr>
          <w:p>
            <w:r>
              <w:t>ASK02_A2_2309</w:t>
            </w:r>
          </w:p>
        </w:tc>
      </w:tr>
      <w:tr>
        <w:tc>
          <w:tcPr>
            <w:tcW w:type="dxa" w:w="1728"/>
          </w:tcPr>
          <w:p>
            <w:r>
              <w:t>NM-A2-13</w:t>
            </w:r>
          </w:p>
        </w:tc>
        <w:tc>
          <w:tcPr>
            <w:tcW w:type="dxa" w:w="1728"/>
          </w:tcPr>
          <w:p>
            <w:r>
              <w:t>**SAI**</w:t>
            </w:r>
          </w:p>
        </w:tc>
        <w:tc>
          <w:tcPr>
            <w:tcW w:type="dxa" w:w="1728"/>
          </w:tcPr>
          <w:p>
            <w:r>
              <w:t>A2-13: bài Nemotron — contrast sai</w:t>
            </w:r>
          </w:p>
        </w:tc>
        <w:tc>
          <w:tcPr>
            <w:tcW w:type="dxa" w:w="1728"/>
          </w:tcPr>
          <w:p>
            <w:r>
              <w:t>ô «✗ (contrast sai)»</w:t>
            </w:r>
          </w:p>
        </w:tc>
        <w:tc>
          <w:tcPr>
            <w:tcW w:type="dxa" w:w="1728"/>
          </w:tcPr>
          <w:p>
            <w:r>
              <w:t>ASK02_A2_2309</w:t>
            </w:r>
          </w:p>
        </w:tc>
      </w:tr>
      <w:tr>
        <w:tc>
          <w:tcPr>
            <w:tcW w:type="dxa" w:w="1728"/>
          </w:tcPr>
          <w:p>
            <w:r>
              <w:t>NM-A2-18-GUONG</w:t>
            </w:r>
          </w:p>
        </w:tc>
        <w:tc>
          <w:tcPr>
            <w:tcW w:type="dxa" w:w="1728"/>
          </w:tcPr>
          <w:p>
            <w:r>
              <w:t>**SAI**</w:t>
            </w:r>
          </w:p>
        </w:tc>
        <w:tc>
          <w:tcPr>
            <w:tcW w:type="dxa" w:w="1728"/>
          </w:tcPr>
          <w:p>
            <w:r>
              <w:t>A2-18: gương ngang «không hợp lệ» (L773–776)</w:t>
            </w:r>
          </w:p>
        </w:tc>
        <w:tc>
          <w:tcPr>
            <w:tcW w:type="dxa" w:w="1728"/>
          </w:tcPr>
          <w:p>
            <w:r>
              <w:t>A01-10 `cong_perft_guong.py` perft gương = gốc trên bộ thế (27/09)</w:t>
            </w:r>
          </w:p>
        </w:tc>
        <w:tc>
          <w:tcPr>
            <w:tcW w:type="dxa" w:w="1728"/>
          </w:tcPr>
          <w:p>
            <w:r>
              <w:t>ASK02_A2_2309</w:t>
            </w:r>
          </w:p>
        </w:tc>
      </w:tr>
    </w:tbl>
    <w:p>
      <w:pPr>
        <w:pStyle w:val="Heading3"/>
      </w:pPr>
      <w:r>
        <w:t>T13-08 — Phần I bổ sung (lô B2, B4–B9): Nemotron — SAI 3 · BỊA 0 (phần 2/2)</w:t>
      </w:r>
    </w:p>
    <w:p>
      <w:r>
        <w:t>Hỏi lại **đúng Nemotron**: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Nemotron nói</w:t>
            </w:r>
          </w:p>
        </w:tc>
        <w:tc>
          <w:tcPr>
            <w:tcW w:type="dxa" w:w="1728"/>
          </w:tcPr>
          <w:p>
            <w:r>
              <w:t>Bằng chứng của đội</w:t>
            </w:r>
          </w:p>
        </w:tc>
        <w:tc>
          <w:tcPr>
            <w:tcW w:type="dxa" w:w="1728"/>
          </w:tcPr>
          <w:p>
            <w:r>
              <w:t>Vòng</w:t>
            </w:r>
          </w:p>
        </w:tc>
      </w:tr>
      <w:tr>
        <w:tc>
          <w:tcPr>
            <w:tcW w:type="dxa" w:w="1728"/>
          </w:tcPr>
          <w:p>
            <w:r>
              <w:t>NM-MA-C5</w:t>
            </w:r>
          </w:p>
        </w:tc>
        <w:tc>
          <w:tcPr>
            <w:tcW w:type="dxa" w:w="1728"/>
          </w:tcPr>
          <w:p>
            <w:r>
              <w:t>**SAI**</w:t>
            </w:r>
          </w:p>
        </w:tc>
        <w:tc>
          <w:tcPr>
            <w:tcW w:type="dxa" w:w="1728"/>
          </w:tcPr>
          <w:p>
            <w:r>
              <w:t>Mã kèm tự xưng C# 5</w:t>
            </w:r>
          </w:p>
        </w:tc>
        <w:tc>
          <w:tcPr>
            <w:tcW w:type="dxa" w:w="1728"/>
          </w:tcPr>
          <w:p>
            <w:r>
              <w:t>A1 §4: dùng `$""`, `?.`, `out var`, tuple, `=&gt;`, `catch…when` — không biên dịch được bằng csc C# 5 của đội</w:t>
            </w:r>
          </w:p>
        </w:tc>
        <w:tc>
          <w:tcPr>
            <w:tcW w:type="dxa" w:w="1728"/>
          </w:tcPr>
          <w:p>
            <w:r>
              <w:t>ASK02_A2_2309</w:t>
            </w:r>
          </w:p>
        </w:tc>
      </w:tr>
      <w:tr>
        <w:tc>
          <w:tcPr>
            <w:tcW w:type="dxa" w:w="1728"/>
          </w:tcPr>
          <w:p>
            <w:r>
              <w:t>NM-MA-PASSGIA</w:t>
            </w:r>
          </w:p>
        </w:tc>
        <w:tc>
          <w:tcPr>
            <w:tcW w:type="dxa" w:w="1728"/>
          </w:tcPr>
          <w:p>
            <w:r>
              <w:t>**SAI**</w:t>
            </w:r>
          </w:p>
        </w:tc>
        <w:tc>
          <w:tcPr>
            <w:tcW w:type="dxa" w:w="1728"/>
          </w:tcPr>
          <w:p>
            <w:r>
              <w:t>Mã kèm: `integration_test.py:36-80` + `build.proj:55-57` cổng kiểm</w:t>
            </w:r>
          </w:p>
        </w:tc>
        <w:tc>
          <w:tcPr>
            <w:tcW w:type="dxa" w:w="1728"/>
          </w:tcPr>
          <w:p>
            <w:r>
              <w:t>A1 §4: accuracy = conf &gt; 0,9 không nhãn (PASS giả); Verify grep `obj\**` sau csc ⇒ luôn xanh — cổng chưa từng đỏ</w:t>
            </w:r>
          </w:p>
        </w:tc>
        <w:tc>
          <w:tcPr>
            <w:tcW w:type="dxa" w:w="1728"/>
          </w:tcPr>
          <w:p>
            <w:r>
              <w:t>ASK02_A2_2309</w:t>
            </w:r>
          </w:p>
        </w:tc>
      </w:tr>
      <w:tr>
        <w:tc>
          <w:tcPr>
            <w:tcW w:type="dxa" w:w="1728"/>
          </w:tcPr>
          <w:p>
            <w:r>
              <w:t>NM-MA-UPDATER</w:t>
            </w:r>
          </w:p>
        </w:tc>
        <w:tc>
          <w:tcPr>
            <w:tcW w:type="dxa" w:w="1728"/>
          </w:tcPr>
          <w:p>
            <w:r>
              <w:t>**SAI**</w:t>
            </w:r>
          </w:p>
        </w:tc>
        <w:tc>
          <w:tcPr>
            <w:tcW w:type="dxa" w:w="1728"/>
          </w:tcPr>
          <w:p>
            <w:r>
              <w:t>Mã kèm: `Src/App.xaml.cs:69-96` AutoUpdater tải bản phát hành GitHub rồi chạy quyền admin lúc khởi động</w:t>
            </w:r>
          </w:p>
        </w:tc>
        <w:tc>
          <w:tcPr>
            <w:tcW w:type="dxa" w:w="1728"/>
          </w:tcPr>
          <w:p>
            <w:r>
              <w:t>A1 §4: placeholder `yourorg/xiangqi-autoplay`, không hash/chữ ký, `catch {}` nuốt — trái luật không đưa mã/tải mạng; KHÔNG chạy</w:t>
            </w:r>
          </w:p>
        </w:tc>
        <w:tc>
          <w:tcPr>
            <w:tcW w:type="dxa" w:w="1728"/>
          </w:tcPr>
          <w:p>
            <w:r>
              <w:t>ASK02_A2_2309</w:t>
            </w:r>
          </w:p>
        </w:tc>
      </w:tr>
    </w:tbl>
    <w:p>
      <w:pPr>
        <w:pStyle w:val="Heading3"/>
      </w:pPr>
      <w:r>
        <w:t>T13-09 — Phần I bổ sung (lô B2, B4–B9): Supergravity — SAI 6 · BỊA 3</w:t>
      </w:r>
    </w:p>
    <w:p>
      <w:r>
        <w:t>Hỏi lại **đúng Supergravity**: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Supergravity nói</w:t>
            </w:r>
          </w:p>
        </w:tc>
        <w:tc>
          <w:tcPr>
            <w:tcW w:type="dxa" w:w="1728"/>
          </w:tcPr>
          <w:p>
            <w:r>
              <w:t>Bằng chứng của đội</w:t>
            </w:r>
          </w:p>
        </w:tc>
        <w:tc>
          <w:tcPr>
            <w:tcW w:type="dxa" w:w="1728"/>
          </w:tcPr>
          <w:p>
            <w:r>
              <w:t>Vòng</w:t>
            </w:r>
          </w:p>
        </w:tc>
      </w:tr>
      <w:tr>
        <w:tc>
          <w:tcPr>
            <w:tcW w:type="dxa" w:w="1728"/>
          </w:tcPr>
          <w:p>
            <w:r>
              <w:t>SG-A309</w:t>
            </w:r>
          </w:p>
        </w:tc>
        <w:tc>
          <w:tcPr>
            <w:tcW w:type="dxa" w:w="1728"/>
          </w:tcPr>
          <w:p>
            <w:r>
              <w:t>**BỊA**</w:t>
            </w:r>
          </w:p>
        </w:tc>
        <w:tc>
          <w:tcPr>
            <w:tcW w:type="dxa" w:w="1728"/>
          </w:tcPr>
          <w:p>
            <w:r>
              <w:t>A3-09: `tan_cuoc_liet_ke.py:182-209` tính `legal = bi_chieu and not (rule60 &gt;= noCaptureDrawPly)`; Felicity bỏ thế rule…</w:t>
            </w:r>
          </w:p>
        </w:tc>
        <w:tc>
          <w:tcPr>
            <w:tcW w:type="dxa" w:w="1728"/>
          </w:tcPr>
          <w:p>
            <w:r>
              <w:t>02/10 sed 182-209: không có biểu thức `legal = bi_chieu …` nào; nguyên nhân thật = không gian chỉ số (A01-9, krk 4.806 tái lập tuyệt đối)</w:t>
            </w:r>
          </w:p>
        </w:tc>
        <w:tc>
          <w:tcPr>
            <w:tcW w:type="dxa" w:w="1728"/>
          </w:tcPr>
          <w:p>
            <w:r>
              <w:t>ASK01_2609</w:t>
            </w:r>
          </w:p>
        </w:tc>
      </w:tr>
      <w:tr>
        <w:tc>
          <w:tcPr>
            <w:tcW w:type="dxa" w:w="1728"/>
          </w:tcPr>
          <w:p>
            <w:r>
              <w:t>SG-A312</w:t>
            </w:r>
          </w:p>
        </w:tc>
        <w:tc>
          <w:tcPr>
            <w:tcW w:type="dxa" w:w="1728"/>
          </w:tcPr>
          <w:p>
            <w:r>
              <w:t>**BỊA**</w:t>
            </w:r>
          </w:p>
        </w:tc>
        <w:tc>
          <w:tcPr>
            <w:tcW w:type="dxa" w:w="1728"/>
          </w:tcPr>
          <w:p>
            <w:r>
              <w:t>A3-12: diff mẫu sửa `EngineState.cs` (enum AutoMode + singleton)</w:t>
            </w:r>
          </w:p>
        </w:tc>
        <w:tc>
          <w:tcPr>
            <w:tcW w:type="dxa" w:w="1728"/>
          </w:tcPr>
          <w:p>
            <w:r>
              <w:t>02/10 `ls`: `TieuLongNu.App/EngineState.cs` không tồn tại; diff có dòng «−» như sửa tệp có sẵn ⇒ dựng tệp ảo; trạng thái thật nằm ở `TuChoi.cs` (ChiXem/DangCha…</w:t>
            </w:r>
          </w:p>
        </w:tc>
        <w:tc>
          <w:tcPr>
            <w:tcW w:type="dxa" w:w="1728"/>
          </w:tcPr>
          <w:p>
            <w:r>
              <w:t>ASK01_2609</w:t>
            </w:r>
          </w:p>
        </w:tc>
      </w:tr>
      <w:tr>
        <w:tc>
          <w:tcPr>
            <w:tcW w:type="dxa" w:w="1728"/>
          </w:tcPr>
          <w:p>
            <w:r>
              <w:t>SG-K3-CS</w:t>
            </w:r>
          </w:p>
        </w:tc>
        <w:tc>
          <w:tcPr>
            <w:tcW w:type="dxa" w:w="1728"/>
          </w:tcPr>
          <w:p>
            <w:r>
              <w:t>**BỊA**</w:t>
            </w:r>
          </w:p>
        </w:tc>
        <w:tc>
          <w:tcPr>
            <w:tcW w:type="dxa" w:w="1728"/>
          </w:tcPr>
          <w:p>
            <w:r>
              <w:t>K3: đoạn C# «trích từ `Shared/DataFen/tan_cuoc_liet_ke.cs`»</w:t>
            </w:r>
          </w:p>
        </w:tc>
        <w:tc>
          <w:tcPr>
            <w:tcW w:type="dxa" w:w="1728"/>
          </w:tcPr>
          <w:p>
            <w:r>
              <w:t>02/10 `ls`: `SourceCode/Shared/DataFen/tan_cuoc_liet_ke.cs` KHÔNG tồn tại (chỉ có `.py`); đoạn mã băm TÊN tệp qua cp1252 không có ở đâu trong kho</w:t>
            </w:r>
          </w:p>
        </w:tc>
        <w:tc>
          <w:tcPr>
            <w:tcW w:type="dxa" w:w="1728"/>
          </w:tcPr>
          <w:p>
            <w:r>
              <w:t>ASK01_2609</w:t>
            </w:r>
          </w:p>
        </w:tc>
      </w:tr>
      <w:tr>
        <w:tc>
          <w:tcPr>
            <w:tcW w:type="dxa" w:w="1728"/>
          </w:tcPr>
          <w:p>
            <w:r>
              <w:t>SG-A301</w:t>
            </w:r>
          </w:p>
        </w:tc>
        <w:tc>
          <w:tcPr>
            <w:tcW w:type="dxa" w:w="1728"/>
          </w:tcPr>
          <w:p>
            <w:r>
              <w:t>**SAI**</w:t>
            </w:r>
          </w:p>
        </w:tc>
        <w:tc>
          <w:tcPr>
            <w:tcW w:type="dxa" w:w="1728"/>
          </w:tcPr>
          <w:p>
            <w:r>
              <w:t>A3-01: định nghĩa lại MATE_SENTINEL 30000; `mate_ply = 30000 − /cp/; target = sign·(30000 − mate_ply)`</w:t>
            </w:r>
          </w:p>
        </w:tc>
        <w:tc>
          <w:tcPr>
            <w:tcW w:type="dxa" w:w="1728"/>
          </w:tcPr>
          <w:p>
            <w:r>
              <w:t>đoạn mã là phép đồng nhất (target = cp) ⇒ không đổi gì; trainer thật `train_nnue_gpu_v3.py:397` MATE_SENTINEL = 20000, `:737` loại</w:t>
            </w:r>
          </w:p>
        </w:tc>
        <w:tc>
          <w:tcPr>
            <w:tcW w:type="dxa" w:w="1728"/>
          </w:tcPr>
          <w:p>
            <w:r>
              <w:t>ASK01_2609</w:t>
            </w:r>
          </w:p>
        </w:tc>
      </w:tr>
      <w:tr>
        <w:tc>
          <w:tcPr>
            <w:tcW w:type="dxa" w:w="1728"/>
          </w:tcPr>
          <w:p>
            <w:r>
              <w:t>SG-A302</w:t>
            </w:r>
          </w:p>
        </w:tc>
        <w:tc>
          <w:tcPr>
            <w:tcW w:type="dxa" w:w="1728"/>
          </w:tcPr>
          <w:p>
            <w:r>
              <w:t>**SAI**</w:t>
            </w:r>
          </w:p>
        </w:tc>
        <w:tc>
          <w:tcPr>
            <w:tcW w:type="dxa" w:w="1728"/>
          </w:tcPr>
          <w:p>
            <w:r>
              <w:t>A3-02: thay `return e.pos.pieceAt(to) != Piece::None;` bằng `return e.pos.isLegalMove(move);` để giữ mọi nước</w:t>
            </w:r>
          </w:p>
        </w:tc>
        <w:tc>
          <w:tcPr>
            <w:tcW w:type="dxa" w:w="1728"/>
          </w:tcPr>
          <w:p>
            <w:r>
              <w:t>lambda `do_filter` trả TRUE = BỎ mẫu (`training_data_loader.cpp:621-624`) ⇒ trả isLegalMove sẽ bỏ gần HẾT mẫu; chỗ cắt thật ở bộ sinh `training_data_generator.…</w:t>
            </w:r>
          </w:p>
        </w:tc>
        <w:tc>
          <w:tcPr>
            <w:tcW w:type="dxa" w:w="1728"/>
          </w:tcPr>
          <w:p>
            <w:r>
              <w:t>ASK01_2609</w:t>
            </w:r>
          </w:p>
        </w:tc>
      </w:tr>
      <w:tr>
        <w:tc>
          <w:tcPr>
            <w:tcW w:type="dxa" w:w="1728"/>
          </w:tcPr>
          <w:p>
            <w:r>
              <w:t>SG-K3</w:t>
            </w:r>
          </w:p>
        </w:tc>
        <w:tc>
          <w:tcPr>
            <w:tcW w:type="dxa" w:w="1728"/>
          </w:tcPr>
          <w:p>
            <w:r>
              <w:t>**SAI**</w:t>
            </w:r>
          </w:p>
        </w:tc>
        <w:tc>
          <w:tcPr>
            <w:tcW w:type="dxa" w:w="1728"/>
          </w:tcPr>
          <w:p>
            <w:r>
              <w:t>K3: băm SHA-256 TÊN tệp (UTF-8) để chặn sách cấm; sửa mojibake CJK bằng cp1252→UTF-8</w:t>
            </w:r>
          </w:p>
        </w:tc>
        <w:tc>
          <w:tcPr>
            <w:tcW w:type="dxa" w:w="1728"/>
          </w:tcPr>
          <w:p>
            <w:r>
              <w:t>đội chặn theo SHA256 NỘI DUNG tệp (`Shared/DataFen/nap_cbl_staging.py:15-28`) — băm tên sai đúng chỗ K3 hỏng (hai tên khác cùng nội dung); mojibake GBK/936 khô…</w:t>
            </w:r>
          </w:p>
        </w:tc>
        <w:tc>
          <w:tcPr>
            <w:tcW w:type="dxa" w:w="1728"/>
          </w:tcPr>
          <w:p>
            <w:r>
              <w:t>ASK01_2609</w:t>
            </w:r>
          </w:p>
        </w:tc>
      </w:tr>
      <w:tr>
        <w:tc>
          <w:tcPr>
            <w:tcW w:type="dxa" w:w="1728"/>
          </w:tcPr>
          <w:p>
            <w:r>
              <w:t>SG-K5</w:t>
            </w:r>
          </w:p>
        </w:tc>
        <w:tc>
          <w:tcPr>
            <w:tcW w:type="dxa" w:w="1728"/>
          </w:tcPr>
          <w:p>
            <w:r>
              <w:t>**SAI**</w:t>
            </w:r>
          </w:p>
        </w:tc>
        <w:tc>
          <w:tcPr>
            <w:tcW w:type="dxa" w:w="1728"/>
          </w:tcPr>
          <w:p>
            <w:r>
              <w:t>K5: loss log1p chèn vào `train_nnue_gpu_v3.py`</w:t>
            </w:r>
          </w:p>
        </w:tc>
        <w:tc>
          <w:tcPr>
            <w:tcW w:type="dxa" w:w="1728"/>
          </w:tcPr>
          <w:p>
            <w:r>
              <w:t>02/10 grep `log1p` trong `train_nnue_gpu_v3.py` = 0 — đoạn được ghi như trích tệp thật nhưng không có; log-scale cp làm phẳng độ dốc DTM (ngược mục tiêu A3-01)</w:t>
            </w:r>
          </w:p>
        </w:tc>
        <w:tc>
          <w:tcPr>
            <w:tcW w:type="dxa" w:w="1728"/>
          </w:tcPr>
          <w:p>
            <w:r>
              <w:t>ASK01_2609</w:t>
            </w:r>
          </w:p>
        </w:tc>
      </w:tr>
      <w:tr>
        <w:tc>
          <w:tcPr>
            <w:tcW w:type="dxa" w:w="1728"/>
          </w:tcPr>
          <w:p>
            <w:r>
              <w:t>SG-K6</w:t>
            </w:r>
          </w:p>
        </w:tc>
        <w:tc>
          <w:tcPr>
            <w:tcW w:type="dxa" w:w="1728"/>
          </w:tcPr>
          <w:p>
            <w:r>
              <w:t>**SAI**</w:t>
            </w:r>
          </w:p>
        </w:tc>
        <w:tc>
          <w:tcPr>
            <w:tcW w:type="dxa" w:w="1728"/>
          </w:tcPr>
          <w:p>
            <w:r>
              <w:t>K6: đo chập chờn bằng 60 mẫu `\Processor(_Total)` mỗi 500 ms + `Get-HighResolutionTimer`</w:t>
            </w:r>
          </w:p>
        </w:tc>
        <w:tc>
          <w:tcPr>
            <w:tcW w:type="dxa" w:w="1728"/>
          </w:tcPr>
          <w:p>
            <w:r>
              <w:t>CLAUDE.md 21/09 04:1x §5: mẫu `Get-Counter` đơn lẻ là rác (44,8/31,0/97,4 %), phải cộng CPU-time theo PID cửa sổ ≥ 20 s; `Get-HighResolutionTimer` không phải c…</w:t>
            </w:r>
          </w:p>
        </w:tc>
        <w:tc>
          <w:tcPr>
            <w:tcW w:type="dxa" w:w="1728"/>
          </w:tcPr>
          <w:p>
            <w:r>
              <w:t>ASK01_2609</w:t>
            </w:r>
          </w:p>
        </w:tc>
      </w:tr>
      <w:tr>
        <w:tc>
          <w:tcPr>
            <w:tcW w:type="dxa" w:w="1728"/>
          </w:tcPr>
          <w:p>
            <w:r>
              <w:t>SG-K7</w:t>
            </w:r>
          </w:p>
        </w:tc>
        <w:tc>
          <w:tcPr>
            <w:tcW w:type="dxa" w:w="1728"/>
          </w:tcPr>
          <w:p>
            <w:r>
              <w:t>**SAI**</w:t>
            </w:r>
          </w:p>
        </w:tc>
        <w:tc>
          <w:tcPr>
            <w:tcW w:type="dxa" w:w="1728"/>
          </w:tcPr>
          <w:p>
            <w:r>
              <w:t>K7: mỗi AI `git lfs lock` + `git push` nhật ký 30 s/lần; pull --rebase khi lỗi</w:t>
            </w:r>
          </w:p>
        </w:tc>
        <w:tc>
          <w:tcPr>
            <w:tcW w:type="dxa" w:w="1728"/>
          </w:tcPr>
          <w:p>
            <w:r>
              <w:t>trái luật cứng: cấm push/remote ra ngoài (memory khong-day-code-len-ngoai) + mỗi lane một tệp `_LANE_NOTE/lock` + commit `-- &lt;path&gt;` (CLAUDE.md §4.0, §4.7)</w:t>
            </w:r>
          </w:p>
        </w:tc>
        <w:tc>
          <w:tcPr>
            <w:tcW w:type="dxa" w:w="1728"/>
          </w:tcPr>
          <w:p>
            <w:r>
              <w:t>ASK01_2609</w:t>
            </w:r>
          </w:p>
        </w:tc>
      </w:tr>
    </w:tbl>
    <w:p>
      <w:pPr>
        <w:pStyle w:val="Heading3"/>
      </w:pPr>
      <w:r>
        <w:t>T13-10 — Phần I bổ sung (lô B2, B4–B9): OxAlpha — SAI 9 · BỊA 2</w:t>
      </w:r>
    </w:p>
    <w:p>
      <w:r>
        <w:t>Hỏi lại **đúng OxAlpha**: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OxAlpha nói</w:t>
            </w:r>
          </w:p>
        </w:tc>
        <w:tc>
          <w:tcPr>
            <w:tcW w:type="dxa" w:w="1728"/>
          </w:tcPr>
          <w:p>
            <w:r>
              <w:t>Bằng chứng của đội</w:t>
            </w:r>
          </w:p>
        </w:tc>
        <w:tc>
          <w:tcPr>
            <w:tcW w:type="dxa" w:w="1728"/>
          </w:tcPr>
          <w:p>
            <w:r>
              <w:t>Vòng</w:t>
            </w:r>
          </w:p>
        </w:tc>
      </w:tr>
      <w:tr>
        <w:tc>
          <w:tcPr>
            <w:tcW w:type="dxa" w:w="1728"/>
          </w:tcPr>
          <w:p>
            <w:r>
              <w:t>OX-0.1ngun</w:t>
            </w:r>
          </w:p>
        </w:tc>
        <w:tc>
          <w:tcPr>
            <w:tcW w:type="dxa" w:w="1728"/>
          </w:tcPr>
          <w:p>
            <w:r>
              <w:t>**BỊA**</w:t>
            </w:r>
          </w:p>
        </w:tc>
        <w:tc>
          <w:tcPr>
            <w:tcW w:type="dxa" w:w="1728"/>
          </w:tcPr>
          <w:p>
            <w:r>
              <w:t>0.1 nguồn: `github.com/pgh26/chessdb`, «giấy của Ping-Che Yen», «o_ngcf/chessdb»</w:t>
            </w:r>
          </w:p>
        </w:tc>
        <w:tc>
          <w:tcPr>
            <w:tcW w:type="dxa" w:w="1728"/>
          </w:tcPr>
          <w:p>
            <w:r>
              <w:t>WebFetch 27/09: **404**. Tác giả chessdb.cn là noobpwnftw (`github.com/noobpwnftw/chessdb`)</w:t>
            </w:r>
          </w:p>
        </w:tc>
        <w:tc>
          <w:tcPr>
            <w:tcW w:type="dxa" w:w="1728"/>
          </w:tcPr>
          <w:p>
            <w:r>
              <w:t>ASK01_2609</w:t>
            </w:r>
          </w:p>
        </w:tc>
      </w:tr>
      <w:tr>
        <w:tc>
          <w:tcPr>
            <w:tcW w:type="dxa" w:w="1728"/>
          </w:tcPr>
          <w:p>
            <w:r>
              <w:t>OX-0.4PGN</w:t>
            </w:r>
          </w:p>
        </w:tc>
        <w:tc>
          <w:tcPr>
            <w:tcW w:type="dxa" w:w="1728"/>
          </w:tcPr>
          <w:p>
            <w:r>
              <w:t>**BỊA**</w:t>
            </w:r>
          </w:p>
        </w:tc>
        <w:tc>
          <w:tcPr>
            <w:tcW w:type="dxa" w:w="1728"/>
          </w:tcPr>
          <w:p>
            <w:r>
              <w:t>0.4 PGN: comment `{…}` giữ chú giải; spec `saremba.de/chessx/misc/pgn.htm`</w:t>
            </w:r>
          </w:p>
        </w:tc>
        <w:tc>
          <w:tcPr>
            <w:tcW w:type="dxa" w:w="1728"/>
          </w:tcPr>
          <w:p>
            <w:r>
              <w:t>404 (fetch 27/09); spec thật `saremba.de/chessgml/standards/pgn/pgn-complete.htm`. Ý PGN comment thì đúng</w:t>
            </w:r>
          </w:p>
        </w:tc>
        <w:tc>
          <w:tcPr>
            <w:tcW w:type="dxa" w:w="1728"/>
          </w:tcPr>
          <w:p>
            <w:r>
              <w:t>ASK01_2609</w:t>
            </w:r>
          </w:p>
        </w:tc>
      </w:tr>
      <w:tr>
        <w:tc>
          <w:tcPr>
            <w:tcW w:type="dxa" w:w="1728"/>
          </w:tcPr>
          <w:p>
            <w:r>
              <w:t>OX-0.1(a)shc</w:t>
            </w:r>
          </w:p>
        </w:tc>
        <w:tc>
          <w:tcPr>
            <w:tcW w:type="dxa" w:w="1728"/>
          </w:tcPr>
          <w:p>
            <w:r>
              <w:t>**SAI**</w:t>
            </w:r>
          </w:p>
        </w:tc>
        <w:tc>
          <w:tcPr>
            <w:tcW w:type="dxa" w:w="1728"/>
          </w:tcPr>
          <w:p>
            <w:r>
              <w:t>0.1(a) số học: 9.900 thế/s ⇒ 8,5·10⁸/ngày ✓; «30 ngày ≈ 2,5·10⁸ thế»</w:t>
            </w:r>
          </w:p>
        </w:tc>
        <w:tc>
          <w:tcPr>
            <w:tcW w:type="dxa" w:w="1728"/>
          </w:tcPr>
          <w:p>
            <w:r>
              <w:t>8,55·10⁸ × 30 = **2,57·10¹⁰** (Ox lệch ×100). Kết luận «không vét được 1,14·10²⁰» vẫn đứng</w:t>
            </w:r>
          </w:p>
        </w:tc>
        <w:tc>
          <w:tcPr>
            <w:tcW w:type="dxa" w:w="1728"/>
          </w:tcPr>
          <w:p>
            <w:r>
              <w:t>ASK01_2609</w:t>
            </w:r>
          </w:p>
        </w:tc>
      </w:tr>
      <w:tr>
        <w:tc>
          <w:tcPr>
            <w:tcW w:type="dxa" w:w="1728"/>
          </w:tcPr>
          <w:p>
            <w:r>
              <w:t>OX-0.2kho</w:t>
            </w:r>
          </w:p>
        </w:tc>
        <w:tc>
          <w:tcPr>
            <w:tcW w:type="dxa" w:w="1728"/>
          </w:tcPr>
          <w:p>
            <w:r>
              <w:t>**SAI**</w:t>
            </w:r>
          </w:p>
        </w:tc>
        <w:tc>
          <w:tcPr>
            <w:tcW w:type="dxa" w:w="1728"/>
          </w:tcPr>
          <w:p>
            <w:r>
              <w:t>0.2 khoá: vkey INT64 + `sqlite3_bind_int64`; UNIQUE index trên **vkey**</w:t>
            </w:r>
          </w:p>
        </w:tc>
        <w:tc>
          <w:tcPr>
            <w:tcW w:type="dxa" w:w="1728"/>
          </w:tcPr>
          <w:p>
            <w:r>
              <w:t>PK thật là **(vkey, vmove)** (`Backend.cs:4323`, `sua_kho_real_bookcam.py:780`) — UNIQUE(vkey) một mình sẽ từ chối mọi vmove khác của cùng thế ⇒ sai lược đồ. b…</w:t>
            </w:r>
          </w:p>
        </w:tc>
        <w:tc>
          <w:tcPr>
            <w:tcW w:type="dxa" w:w="1728"/>
          </w:tcPr>
          <w:p>
            <w:r>
              <w:t>ASK01_2609</w:t>
            </w:r>
          </w:p>
        </w:tc>
      </w:tr>
      <w:tr>
        <w:tc>
          <w:tcPr>
            <w:tcW w:type="dxa" w:w="1728"/>
          </w:tcPr>
          <w:p>
            <w:r>
              <w:t>OX-0.3bc4</w:t>
            </w:r>
          </w:p>
        </w:tc>
        <w:tc>
          <w:tcPr>
            <w:tcW w:type="dxa" w:w="1728"/>
          </w:tcPr>
          <w:p>
            <w:r>
              <w:t>**SAI**</w:t>
            </w:r>
          </w:p>
        </w:tc>
        <w:tc>
          <w:tcPr>
            <w:tcW w:type="dxa" w:w="1728"/>
          </w:tcPr>
          <w:p>
            <w:r>
              <w:t>0.3 bước 4: xoá book cấm bằng `DELETE … WHERE vkey IN banned_vkeys`</w:t>
            </w:r>
          </w:p>
        </w:tc>
        <w:tc>
          <w:tcPr>
            <w:tcW w:type="dxa" w:w="1728"/>
          </w:tcPr>
          <w:p>
            <w:r>
              <w:t>book cấm lọc theo cột **`source`** (`sua_kho_real_bookcam.py:477 cam(source)`), không theo vkey — xoá theo vkey cuốn cả dòng hợp lệ cùng thế từ book khác</w:t>
            </w:r>
          </w:p>
        </w:tc>
        <w:tc>
          <w:tcPr>
            <w:tcW w:type="dxa" w:w="1728"/>
          </w:tcPr>
          <w:p>
            <w:r>
              <w:t>ASK01_2609</w:t>
            </w:r>
          </w:p>
        </w:tc>
      </w:tr>
      <w:tr>
        <w:tc>
          <w:tcPr>
            <w:tcW w:type="dxa" w:w="1728"/>
          </w:tcPr>
          <w:p>
            <w:r>
              <w:t>OX-0.3bc6</w:t>
            </w:r>
          </w:p>
        </w:tc>
        <w:tc>
          <w:tcPr>
            <w:tcW w:type="dxa" w:w="1728"/>
          </w:tcPr>
          <w:p>
            <w:r>
              <w:t>**SAI**</w:t>
            </w:r>
          </w:p>
        </w:tc>
        <w:tc>
          <w:tcPr>
            <w:tcW w:type="dxa" w:w="1728"/>
          </w:tcPr>
          <w:p>
            <w:r>
              <w:t>0.3 bước 6: «binade 2^55 âm là [−2^55, −2^54)»; query `vkey &lt; −288230376151711744 AND &gt; −576460752303423488`; thêm `−36…</w:t>
            </w:r>
          </w:p>
        </w:tc>
        <w:tc>
          <w:tcPr>
            <w:tcW w:type="dxa" w:w="1728"/>
          </w:tcPr>
          <w:p>
            <w:r>
              <w:t>binade 2^55 = / x / ∈ [2^55, 2^56); 288230376151711744 = **2^58**, 576460752303423488 = **2^59** ⇒ ba khoảng khác nhau trong một câu. Đội đã quét bằng `typeof`…</w:t>
            </w:r>
          </w:p>
        </w:tc>
        <w:tc>
          <w:tcPr>
            <w:tcW w:type="dxa" w:w="1728"/>
          </w:tcPr>
          <w:p>
            <w:r>
              <w:t>ASK01_2609</w:t>
            </w:r>
          </w:p>
        </w:tc>
      </w:tr>
      <w:tr>
        <w:tc>
          <w:tcPr>
            <w:tcW w:type="dxa" w:w="1728"/>
          </w:tcPr>
          <w:p>
            <w:r>
              <w:t>OX-0.3bc78</w:t>
            </w:r>
          </w:p>
        </w:tc>
        <w:tc>
          <w:tcPr>
            <w:tcW w:type="dxa" w:w="1728"/>
          </w:tcPr>
          <w:p>
            <w:r>
              <w:t>**SAI**</w:t>
            </w:r>
          </w:p>
        </w:tc>
        <w:tc>
          <w:tcPr>
            <w:tcW w:type="dxa" w:w="1728"/>
          </w:tcPr>
          <w:p>
            <w:r>
              <w:t>0.3 bước 7–8: VACUUM đổi rowid, cần 2× đĩa; sau đó UNIQUE index vkey</w:t>
            </w:r>
          </w:p>
        </w:tc>
        <w:tc>
          <w:tcPr>
            <w:tcW w:type="dxa" w:w="1728"/>
          </w:tcPr>
          <w:p>
            <w:r>
              <w:t>VACUUM đúng theo docs; UNIQUE(vkey) sai lược đồ như trên</w:t>
            </w:r>
          </w:p>
        </w:tc>
        <w:tc>
          <w:tcPr>
            <w:tcW w:type="dxa" w:w="1728"/>
          </w:tcPr>
          <w:p>
            <w:r>
              <w:t>ASK01_2609</w:t>
            </w:r>
          </w:p>
        </w:tc>
      </w:tr>
      <w:tr>
        <w:tc>
          <w:tcPr>
            <w:tcW w:type="dxa" w:w="1728"/>
          </w:tcPr>
          <w:p>
            <w:r>
              <w:t>OX-0.3giaodch</w:t>
            </w:r>
          </w:p>
        </w:tc>
        <w:tc>
          <w:tcPr>
            <w:tcW w:type="dxa" w:w="1728"/>
          </w:tcPr>
          <w:p>
            <w:r>
              <w:t>**SAI**</w:t>
            </w:r>
          </w:p>
        </w:tc>
        <w:tc>
          <w:tcPr>
            <w:tcW w:type="dxa" w:w="1728"/>
          </w:tcPr>
          <w:p>
            <w:r>
              <w:t>0.3 giao dịch: không một giao dịch 30 GB; batch 1–5 M dòng theo rowid; WAL + synchronous NORMAL; backup vật lý trước</w:t>
            </w:r>
          </w:p>
        </w:tc>
        <w:tc>
          <w:tcPr>
            <w:tcW w:type="dxa" w:w="1728"/>
          </w:tcPr>
          <w:p>
            <w:r>
              <w:t>đội làm MỘT giao dịch nhưng trên **bản chép W**, kho K không bị ghi (`sua_kho_real_bookcam.py:11-19`) ⇒ rollback = giữ K, an toàn tương đương; đội có rc 5 thiế…</w:t>
            </w:r>
          </w:p>
        </w:tc>
        <w:tc>
          <w:tcPr>
            <w:tcW w:type="dxa" w:w="1728"/>
          </w:tcPr>
          <w:p>
            <w:r>
              <w:t>ASK01_2609</w:t>
            </w:r>
          </w:p>
        </w:tc>
      </w:tr>
      <w:tr>
        <w:tc>
          <w:tcPr>
            <w:tcW w:type="dxa" w:w="1728"/>
          </w:tcPr>
          <w:p>
            <w:r>
              <w:t>OX-0.4mu</w:t>
            </w:r>
          </w:p>
        </w:tc>
        <w:tc>
          <w:tcPr>
            <w:tcW w:type="dxa" w:w="1728"/>
          </w:tcPr>
          <w:p>
            <w:r>
              <w:t>**SAI**</w:t>
            </w:r>
          </w:p>
        </w:tc>
        <w:tc>
          <w:tcPr>
            <w:tcW w:type="dxa" w:w="1728"/>
          </w:tcPr>
          <w:p>
            <w:r>
              <w:t>0.4 mẫu: «chọn ngẫu nhiên 1–3 vị trí mỗi ván»</w:t>
            </w:r>
          </w:p>
        </w:tc>
        <w:tc>
          <w:tcPr>
            <w:tcW w:type="dxa" w:w="1728"/>
          </w:tcPr>
          <w:p>
            <w:r>
              <w:t>owner 25/09: nạp FEN hết, chỉ check trùng; `nap_cbl_staging.py:16` nạp MỌI nút mọi biến</w:t>
            </w:r>
          </w:p>
        </w:tc>
        <w:tc>
          <w:tcPr>
            <w:tcW w:type="dxa" w:w="1728"/>
          </w:tcPr>
          <w:p>
            <w:r>
              <w:t>ASK01_2609</w:t>
            </w:r>
          </w:p>
        </w:tc>
      </w:tr>
      <w:tr>
        <w:tc>
          <w:tcPr>
            <w:tcW w:type="dxa" w:w="1728"/>
          </w:tcPr>
          <w:p>
            <w:r>
              <w:t>OX-A2-16</w:t>
            </w:r>
          </w:p>
        </w:tc>
        <w:tc>
          <w:tcPr>
            <w:tcW w:type="dxa" w:w="1728"/>
          </w:tcPr>
          <w:p>
            <w:r>
              <w:t>**SAI**</w:t>
            </w:r>
          </w:p>
        </w:tc>
        <w:tc>
          <w:tcPr>
            <w:tcW w:type="dxa" w:w="1728"/>
          </w:tcPr>
          <w:p>
            <w:r>
              <w:t>A2-16: bài OxAlpha — header safetensors «big-endian» sai</w:t>
            </w:r>
          </w:p>
        </w:tc>
        <w:tc>
          <w:tcPr>
            <w:tcW w:type="dxa" w:w="1728"/>
          </w:tcPr>
          <w:p>
            <w:r>
              <w:t>ô «◐ (header safetensors «big-endian» sai)»</w:t>
            </w:r>
          </w:p>
        </w:tc>
        <w:tc>
          <w:tcPr>
            <w:tcW w:type="dxa" w:w="1728"/>
          </w:tcPr>
          <w:p>
            <w:r>
              <w:t>ASK02_A2_2309</w:t>
            </w:r>
          </w:p>
        </w:tc>
      </w:tr>
      <w:tr>
        <w:tc>
          <w:tcPr>
            <w:tcW w:type="dxa" w:w="1728"/>
          </w:tcPr>
          <w:p>
            <w:r>
              <w:t>OX-A2-32</w:t>
            </w:r>
          </w:p>
        </w:tc>
        <w:tc>
          <w:tcPr>
            <w:tcW w:type="dxa" w:w="1728"/>
          </w:tcPr>
          <w:p>
            <w:r>
              <w:t>**SAI**</w:t>
            </w:r>
          </w:p>
        </w:tc>
        <w:tc>
          <w:tcPr>
            <w:tcW w:type="dxa" w:w="1728"/>
          </w:tcPr>
          <w:p>
            <w:r>
              <w:t>A2-32: bài OxAlpha — Seer URL sai; bỏ qua «cùng net»</w:t>
            </w:r>
          </w:p>
        </w:tc>
        <w:tc>
          <w:tcPr>
            <w:tcW w:type="dxa" w:w="1728"/>
          </w:tcPr>
          <w:p>
            <w:r>
              <w:t>ô «◐ (Seer URL sai; bỏ qua «cùng net»)»</w:t>
            </w:r>
          </w:p>
        </w:tc>
        <w:tc>
          <w:tcPr>
            <w:tcW w:type="dxa" w:w="1728"/>
          </w:tcPr>
          <w:p>
            <w:r>
              <w:t>ASK02_A2_2309</w:t>
            </w:r>
          </w:p>
        </w:tc>
      </w:tr>
    </w:tbl>
    <w:p>
      <w:pPr>
        <w:pStyle w:val="Heading3"/>
      </w:pPr>
      <w:r>
        <w:t>T13-11 — Phần I bổ sung (lô B2, B4–B9): MuseSpark — SAI 8 · BỊA 2</w:t>
      </w:r>
    </w:p>
    <w:p>
      <w:r>
        <w:t>Hỏi lại **đúng MuseSpark**: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MuseSpark nói</w:t>
            </w:r>
          </w:p>
        </w:tc>
        <w:tc>
          <w:tcPr>
            <w:tcW w:type="dxa" w:w="1728"/>
          </w:tcPr>
          <w:p>
            <w:r>
              <w:t>Bằng chứng của đội</w:t>
            </w:r>
          </w:p>
        </w:tc>
        <w:tc>
          <w:tcPr>
            <w:tcW w:type="dxa" w:w="1728"/>
          </w:tcPr>
          <w:p>
            <w:r>
              <w:t>Vòng</w:t>
            </w:r>
          </w:p>
        </w:tc>
      </w:tr>
      <w:tr>
        <w:tc>
          <w:tcPr>
            <w:tcW w:type="dxa" w:w="1728"/>
          </w:tcPr>
          <w:p>
            <w:r>
              <w:t>A22-02</w:t>
            </w:r>
          </w:p>
        </w:tc>
        <w:tc>
          <w:tcPr>
            <w:tcW w:type="dxa" w:w="1728"/>
          </w:tcPr>
          <w:p>
            <w:r>
              <w:t>**BỊA**</w:t>
            </w:r>
          </w:p>
        </w:tc>
        <w:tc>
          <w:tcPr>
            <w:tcW w:type="dxa" w:w="1728"/>
          </w:tcPr>
          <w:p>
            <w:r>
              <w:t>Link tải 4x-UltraSharp: huggingface.co/Kim2091/4x-UltraSharp</w:t>
            </w:r>
          </w:p>
        </w:tc>
        <w:tc>
          <w:tcPr>
            <w:tcW w:type="dxa" w:w="1728"/>
          </w:tcPr>
          <w:p>
            <w:r>
              <w:t>HF API 02/10: /api/models/Kim2091/4x-UltraSharp → 401 (repo không tồn tại; đối chứng zz-khong-co/xx-khong-co-123 cũng 401, sd-turbo 200); repo thật Kim2091/Ult…</w:t>
            </w:r>
          </w:p>
        </w:tc>
        <w:tc>
          <w:tcPr>
            <w:tcW w:type="dxa" w:w="1728"/>
          </w:tcPr>
          <w:p>
            <w:r>
              <w:t>ASK22_1909</w:t>
            </w:r>
          </w:p>
        </w:tc>
      </w:tr>
      <w:tr>
        <w:tc>
          <w:tcPr>
            <w:tcW w:type="dxa" w:w="1728"/>
          </w:tcPr>
          <w:p>
            <w:r>
              <w:t>A22-03</w:t>
            </w:r>
          </w:p>
        </w:tc>
        <w:tc>
          <w:tcPr>
            <w:tcW w:type="dxa" w:w="1728"/>
          </w:tcPr>
          <w:p>
            <w:r>
              <w:t>**BỊA**</w:t>
            </w:r>
          </w:p>
        </w:tc>
        <w:tc>
          <w:tcPr>
            <w:tcW w:type="dxa" w:w="1728"/>
          </w:tcPr>
          <w:p>
            <w:r>
              <w:t>Link HunyuanVideo-I2V: huggingface.co/Tencent-Hunyuan/HunyuanVideo-I2V</w:t>
            </w:r>
          </w:p>
        </w:tc>
        <w:tc>
          <w:tcPr>
            <w:tcW w:type="dxa" w:w="1728"/>
          </w:tcPr>
          <w:p>
            <w:r>
              <w:t>HF API 02/10 → 401; repo thật tencent/HunyuanVideo-I2V → 200; kho đội có 1 tệp tham chiếu hunyuan_video_i2v (git grep SourceCode/ComfyUI_Pro/ComfyUIPro)</w:t>
            </w:r>
          </w:p>
        </w:tc>
        <w:tc>
          <w:tcPr>
            <w:tcW w:type="dxa" w:w="1728"/>
          </w:tcPr>
          <w:p>
            <w:r>
              <w:t>ASK22_1909</w:t>
            </w:r>
          </w:p>
        </w:tc>
      </w:tr>
      <w:tr>
        <w:tc>
          <w:tcPr>
            <w:tcW w:type="dxa" w:w="1728"/>
          </w:tcPr>
          <w:p>
            <w:r>
              <w:t>MS-0.1bnthua</w:t>
            </w:r>
          </w:p>
        </w:tc>
        <w:tc>
          <w:tcPr>
            <w:tcW w:type="dxa" w:w="1728"/>
          </w:tcPr>
          <w:p>
            <w:r>
              <w:t>**SAI**</w:t>
            </w:r>
          </w:p>
        </w:tc>
        <w:tc>
          <w:tcPr>
            <w:tcW w:type="dxa" w:w="1728"/>
          </w:tcPr>
          <w:p>
            <w:r>
              <w:t>0.1 bên thua: DTM thuần + `dtc` + cờ cursed/blessed kiểu Syzygy; SF damp `v -= v*rule50/199`, TT guard `&lt; 96`, `is_draw…</w:t>
            </w:r>
          </w:p>
        </w:tc>
        <w:tc>
          <w:tcPr>
            <w:tcW w:type="dxa" w:w="1728"/>
          </w:tcPr>
          <w:p>
            <w:r>
              <w:t>SF master fetch 27/09: evaluate.cpp **`/ 189`** (không phải 199 — hằng đổi theo phiên bản), search.cpp `rule50_count() &lt; 96` ✓, position.cpp `rule50 &gt; 99` ✓; p…</w:t>
            </w:r>
          </w:p>
        </w:tc>
        <w:tc>
          <w:tcPr>
            <w:tcW w:type="dxa" w:w="1728"/>
          </w:tcPr>
          <w:p>
            <w:r>
              <w:t>ASK01_2609</w:t>
            </w:r>
          </w:p>
        </w:tc>
      </w:tr>
      <w:tr>
        <w:tc>
          <w:tcPr>
            <w:tcW w:type="dxa" w:w="1728"/>
          </w:tcPr>
          <w:p>
            <w:r>
              <w:t>MS-0.1ngunCPW</w:t>
            </w:r>
          </w:p>
        </w:tc>
        <w:tc>
          <w:tcPr>
            <w:tcW w:type="dxa" w:w="1728"/>
          </w:tcPr>
          <w:p>
            <w:r>
              <w:t>**SAI**</w:t>
            </w:r>
          </w:p>
        </w:tc>
        <w:tc>
          <w:tcPr>
            <w:tcW w:type="dxa" w:w="1728"/>
          </w:tcPr>
          <w:p>
            <w:r>
              <w:t>0.1 nguồn CPW: chessprogramming Felicity: «EGTB giúp &lt; 13 Elo 6-men Syzygy»</w:t>
            </w:r>
          </w:p>
        </w:tc>
        <w:tc>
          <w:tcPr>
            <w:tcW w:type="dxa" w:w="1728"/>
          </w:tcPr>
          <w:p>
            <w:r>
              <w:t>trang tồn tại nhưng **không có số Elo nào** (fetch 27/09); số 13 Elo từ nơi khác, không ghi</w:t>
            </w:r>
          </w:p>
        </w:tc>
        <w:tc>
          <w:tcPr>
            <w:tcW w:type="dxa" w:w="1728"/>
          </w:tcPr>
          <w:p>
            <w:r>
              <w:t>ASK01_2609</w:t>
            </w:r>
          </w:p>
        </w:tc>
      </w:tr>
      <w:tr>
        <w:tc>
          <w:tcPr>
            <w:tcW w:type="dxa" w:w="1728"/>
          </w:tcPr>
          <w:p>
            <w:r>
              <w:t>MS-0.1ngunFelicity</w:t>
            </w:r>
          </w:p>
        </w:tc>
        <w:tc>
          <w:tcPr>
            <w:tcW w:type="dxa" w:w="1728"/>
          </w:tcPr>
          <w:p>
            <w:r>
              <w:t>**SAI**</w:t>
            </w:r>
          </w:p>
        </w:tc>
        <w:tc>
          <w:tcPr>
            <w:tcW w:type="dxa" w:w="1728"/>
          </w:tcPr>
          <w:p>
            <w:r>
              <w:t>0.1 nguồn Felicity: trích README «provides some popular metrics such as depth to mate and depth to convert» + «code and…</w:t>
            </w:r>
          </w:p>
        </w:tc>
        <w:tc>
          <w:tcPr>
            <w:tcW w:type="dxa" w:w="1728"/>
          </w:tcPr>
          <w:p>
            <w:r>
              <w:t>README GitHub (fetch 27/09) **và** bản đội `BookTool_Xiangqi/_docs_and_submodules_2026-07-21/FelicityEgtb/README.md` đều **không có** câu metrics; câu MIT `:85…</w:t>
            </w:r>
          </w:p>
        </w:tc>
        <w:tc>
          <w:tcPr>
            <w:tcW w:type="dxa" w:w="1728"/>
          </w:tcPr>
          <w:p>
            <w:r>
              <w:t>ASK01_2609</w:t>
            </w:r>
          </w:p>
        </w:tc>
      </w:tr>
      <w:tr>
        <w:tc>
          <w:tcPr>
            <w:tcW w:type="dxa" w:w="1728"/>
          </w:tcPr>
          <w:p>
            <w:r>
              <w:t>MS-0.1quym</w:t>
            </w:r>
          </w:p>
        </w:tc>
        <w:tc>
          <w:tcPr>
            <w:tcW w:type="dxa" w:w="1728"/>
          </w:tcPr>
          <w:p>
            <w:r>
              <w:t>**SAI**</w:t>
            </w:r>
          </w:p>
        </w:tc>
        <w:tc>
          <w:tcPr>
            <w:tcW w:type="dxa" w:w="1728"/>
          </w:tcPr>
          <w:p>
            <w:r>
              <w:t>0.1 quy mô: «retrograde 9.900/s, 700 B/thế hợp lý cho bậc 2–3: vài chục triệu thế = vài chục giờ + vài chục GB»</w:t>
            </w:r>
          </w:p>
        </w:tc>
        <w:tc>
          <w:tcPr>
            <w:tcW w:type="dxa" w:w="1728"/>
          </w:tcPr>
          <w:p>
            <w:r>
              <w:t>5·10⁷ thế / 9.900 = **1,4 giờ**, 35 GB ✓; nhưng retrograde phải **vét cả ô**: 2v2 không sĩ/tượng 1,35·10¹¹ (Ask A3-04) ⇒ ~158 ngày. Cái đắt là vét ô, không phả…</w:t>
            </w:r>
          </w:p>
        </w:tc>
        <w:tc>
          <w:tcPr>
            <w:tcW w:type="dxa" w:w="1728"/>
          </w:tcPr>
          <w:p>
            <w:r>
              <w:t>ASK01_2609</w:t>
            </w:r>
          </w:p>
        </w:tc>
      </w:tr>
      <w:tr>
        <w:tc>
          <w:tcPr>
            <w:tcW w:type="dxa" w:w="1728"/>
          </w:tcPr>
          <w:p>
            <w:r>
              <w:t>MS-MA-HOMO</w:t>
            </w:r>
          </w:p>
        </w:tc>
        <w:tc>
          <w:tcPr>
            <w:tcW w:type="dxa" w:w="1728"/>
          </w:tcPr>
          <w:p>
            <w:r>
              <w:t>**SAI**</w:t>
            </w:r>
          </w:p>
        </w:tc>
        <w:tc>
          <w:tcPr>
            <w:tcW w:type="dxa" w:w="1728"/>
          </w:tcPr>
          <w:p>
            <w:r>
              <w:t>Mã kèm zip: `grid_homography.py`, `OneBtn_CSharp5.cs`</w:t>
            </w:r>
          </w:p>
        </w:tc>
        <w:tc>
          <w:tcPr>
            <w:tcW w:type="dxa" w:w="1728"/>
          </w:tcPr>
          <w:p>
            <w:r>
              <w:t>A1 §4: `cv.` chưa import ⇒ NameError, `reproj_ok` luôn True; mọi stub C# trả rỗng — khung tự ghi TODO, không chạy được</w:t>
            </w:r>
          </w:p>
        </w:tc>
        <w:tc>
          <w:tcPr>
            <w:tcW w:type="dxa" w:w="1728"/>
          </w:tcPr>
          <w:p>
            <w:r>
              <w:t>ASK02_A2_2309</w:t>
            </w:r>
          </w:p>
        </w:tc>
      </w:tr>
      <w:tr>
        <w:tc>
          <w:tcPr>
            <w:tcW w:type="dxa" w:w="1728"/>
          </w:tcPr>
          <w:p>
            <w:r>
              <w:t>ES-03</w:t>
            </w:r>
          </w:p>
        </w:tc>
        <w:tc>
          <w:tcPr>
            <w:tcW w:type="dxa" w:w="1728"/>
          </w:tcPr>
          <w:p>
            <w:r>
              <w:t>**SAI**</w:t>
            </w:r>
          </w:p>
        </w:tc>
        <w:tc>
          <w:tcPr>
            <w:tcW w:type="dxa" w:w="1728"/>
          </w:tcPr>
          <w:p>
            <w:r>
              <w:t>Docco fairy_src position.cpp:2997/3087/3052 là chỗ trừ drawScore</w:t>
            </w:r>
          </w:p>
        </w:tc>
        <w:tc>
          <w:tcPr>
            <w:tcW w:type="dxa" w:w="1728"/>
          </w:tcPr>
          <w:p>
            <w:r>
              <w:t>git show c88a430b (bản 17/09) SourceCode/OngThan_variants/Docco/fairy_src/src/position.cpp: :2995-2999 `gStaticChase`, :3050-3054 + :3085-3089 thân `chased()`;…</w:t>
            </w:r>
          </w:p>
        </w:tc>
        <w:tc>
          <w:tcPr>
            <w:tcW w:type="dxa" w:w="1728"/>
          </w:tcPr>
          <w:p>
            <w:r>
              <w:t>ENGINE_STYLE_1709</w:t>
            </w:r>
          </w:p>
        </w:tc>
      </w:tr>
      <w:tr>
        <w:tc>
          <w:tcPr>
            <w:tcW w:type="dxa" w:w="1728"/>
          </w:tcPr>
          <w:p>
            <w:r>
              <w:t>ES-04</w:t>
            </w:r>
          </w:p>
        </w:tc>
        <w:tc>
          <w:tcPr>
            <w:tcW w:type="dxa" w:w="1728"/>
          </w:tcPr>
          <w:p>
            <w:r>
              <w:t>**SAI**</w:t>
            </w:r>
          </w:p>
        </w:tc>
        <w:tc>
          <w:tcPr>
            <w:tcW w:type="dxa" w:w="1728"/>
          </w:tcPr>
          <w:p>
            <w:r>
              <w:t>Bodetosu gom eval_mat_floor ở config.cpp:375</w:t>
            </w:r>
          </w:p>
        </w:tc>
        <w:tc>
          <w:tcPr>
            <w:tcW w:type="dxa" w:w="1728"/>
          </w:tcPr>
          <w:p>
            <w:r>
              <w:t>git show 86bed1c8^:SourceCode/OngThan_variants/Bodetosu/src/config.cpp: eval_mat_floor ở :414-415 và :590; :370-380 là khối khác (sau KM-1 thành khối killer_*)</w:t>
            </w:r>
          </w:p>
        </w:tc>
        <w:tc>
          <w:tcPr>
            <w:tcW w:type="dxa" w:w="1728"/>
          </w:tcPr>
          <w:p>
            <w:r>
              <w:t>ENGINE_STYLE_1709</w:t>
            </w:r>
          </w:p>
        </w:tc>
      </w:tr>
      <w:tr>
        <w:tc>
          <w:tcPr>
            <w:tcW w:type="dxa" w:w="1728"/>
          </w:tcPr>
          <w:p>
            <w:r>
              <w:t>B8-MSA-02</w:t>
            </w:r>
          </w:p>
        </w:tc>
        <w:tc>
          <w:tcPr>
            <w:tcW w:type="dxa" w:w="1728"/>
          </w:tcPr>
          <w:p>
            <w:r>
              <w:t>**SAI**</w:t>
            </w:r>
          </w:p>
        </w:tc>
        <w:tc>
          <w:tcPr>
            <w:tcW w:type="dxa" w:w="1728"/>
          </w:tcPr>
          <w:p>
            <w:r>
              <w:t>«Nút duy nhất nhận mọi nguồn» (ảnh/SVG/FEN)</w:t>
            </w:r>
          </w:p>
        </w:tc>
        <w:tc>
          <w:tcPr>
            <w:tcW w:type="dxa" w:w="1728"/>
          </w:tcPr>
          <w:p>
            <w:r>
              <w:t>OneBtn_CSharp5.cs:6-11: Img.ChupVungVaNhan/NhanTuAnh trả "" conf 0; Vec.ParseSvg trả "" với conf = 1.0 ⇒ khung giả, nhánh SVG tự tin 100 % với kết quả rỗng (PA…</w:t>
            </w:r>
          </w:p>
        </w:tc>
        <w:tc>
          <w:tcPr>
            <w:tcW w:type="dxa" w:w="1728"/>
          </w:tcPr>
          <w:p>
            <w:r>
              <w:t>ARCHIVE_2709</w:t>
            </w:r>
          </w:p>
        </w:tc>
      </w:tr>
    </w:tbl>
    <w:p>
      <w:pPr>
        <w:pStyle w:val="Heading3"/>
      </w:pPr>
      <w:r>
        <w:t>T13-12 — Phần I bổ sung (lô B2, B4–B9): BigPickle — SAI 11 · BỊA 1 (phần 1/2)</w:t>
      </w:r>
    </w:p>
    <w:p>
      <w:r>
        <w:t>Hỏi lại **đúng BigPickle**: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BigPickle nói</w:t>
            </w:r>
          </w:p>
        </w:tc>
        <w:tc>
          <w:tcPr>
            <w:tcW w:type="dxa" w:w="1728"/>
          </w:tcPr>
          <w:p>
            <w:r>
              <w:t>Bằng chứng của đội</w:t>
            </w:r>
          </w:p>
        </w:tc>
        <w:tc>
          <w:tcPr>
            <w:tcW w:type="dxa" w:w="1728"/>
          </w:tcPr>
          <w:p>
            <w:r>
              <w:t>Vòng</w:t>
            </w:r>
          </w:p>
        </w:tc>
      </w:tr>
      <w:tr>
        <w:tc>
          <w:tcPr>
            <w:tcW w:type="dxa" w:w="1728"/>
          </w:tcPr>
          <w:p>
            <w:r>
              <w:t>C18-BP-02</w:t>
            </w:r>
          </w:p>
        </w:tc>
        <w:tc>
          <w:tcPr>
            <w:tcW w:type="dxa" w:w="1728"/>
          </w:tcPr>
          <w:p>
            <w:r>
              <w:t>**BỊA**</w:t>
            </w:r>
          </w:p>
        </w:tc>
        <w:tc>
          <w:tcPr>
            <w:tcW w:type="dxa" w:w="1728"/>
          </w:tcPr>
          <w:p>
            <w:r>
              <w:t>Link HF «HF gated» pony-diffusion-v6/pony-diffusion-v6 và lllyasviel/control_v11f1p_sd15_clip</w:t>
            </w:r>
          </w:p>
        </w:tc>
        <w:tc>
          <w:tcPr>
            <w:tcW w:type="dxa" w:w="1728"/>
          </w:tcPr>
          <w:p>
            <w:r>
              <w:t>HF API 02/10 → 401 cả hai (repo gated vẫn trả 200 metadata, vd FLUX.1-dev 200 gated=auto); repo thật gần tên: lllyasviel/control_v11f1p_sd15_depth 200; 22/24 l…</w:t>
            </w:r>
          </w:p>
        </w:tc>
        <w:tc>
          <w:tcPr>
            <w:tcW w:type="dxa" w:w="1728"/>
          </w:tcPr>
          <w:p>
            <w:r>
              <w:t>COMFY18_2909</w:t>
            </w:r>
          </w:p>
        </w:tc>
      </w:tr>
      <w:tr>
        <w:tc>
          <w:tcPr>
            <w:tcW w:type="dxa" w:w="1728"/>
          </w:tcPr>
          <w:p>
            <w:r>
              <w:t>BP-0.2b/0.2c</w:t>
            </w:r>
          </w:p>
        </w:tc>
        <w:tc>
          <w:tcPr>
            <w:tcW w:type="dxa" w:w="1728"/>
          </w:tcPr>
          <w:p>
            <w:r>
              <w:t>**SAI**</w:t>
            </w:r>
          </w:p>
        </w:tc>
        <w:tc>
          <w:tcPr>
            <w:tcW w:type="dxa" w:w="1728"/>
          </w:tcPr>
          <w:p>
            <w:r>
              <w:t>0.2b/0.2c: COUNT(DISTINCT) đắt; `PRAGMA count_changes` cho changes(); canon FEN bỏ số nước</w:t>
            </w:r>
          </w:p>
        </w:tc>
        <w:tc>
          <w:tcPr>
            <w:tcW w:type="dxa" w:w="1728"/>
          </w:tcPr>
          <w:p>
            <w:r>
              <w:t>`Shared/DataFen/nap_fendb.py:85-126` `khoa_the` = `chessdb_nhan.chuan_hoa_fen` (bỏ số nước)</w:t>
            </w:r>
          </w:p>
        </w:tc>
        <w:tc>
          <w:tcPr>
            <w:tcW w:type="dxa" w:w="1728"/>
          </w:tcPr>
          <w:p>
            <w:r>
              <w:t>ASK01_2609</w:t>
            </w:r>
          </w:p>
        </w:tc>
      </w:tr>
      <w:tr>
        <w:tc>
          <w:tcPr>
            <w:tcW w:type="dxa" w:w="1728"/>
          </w:tcPr>
          <w:p>
            <w:r>
              <w:t>BP-A2-0105A2-35</w:t>
            </w:r>
          </w:p>
        </w:tc>
        <w:tc>
          <w:tcPr>
            <w:tcW w:type="dxa" w:w="1728"/>
          </w:tcPr>
          <w:p>
            <w:r>
              <w:t>**SAI**</w:t>
            </w:r>
          </w:p>
        </w:tc>
        <w:tc>
          <w:tcPr>
            <w:tcW w:type="dxa" w:w="1728"/>
          </w:tcPr>
          <w:p>
            <w:r>
              <w:t>A2-01…05, A2-35: Template matching lớp 1; 2 điểm đủ nếu cùng hàng, điểm 3 khi méo; full/one; hồ sơ JSON 9 trường; 4 khú…</w:t>
            </w:r>
          </w:p>
        </w:tc>
        <w:tc>
          <w:tcPr>
            <w:tcW w:type="dxa" w:w="1728"/>
          </w:tcPr>
          <w:p>
            <w:r>
              <w:t>hồ sơ v2 đã có (`BocCoManHinh.cs:1027`)</w:t>
            </w:r>
          </w:p>
        </w:tc>
        <w:tc>
          <w:tcPr>
            <w:tcW w:type="dxa" w:w="1728"/>
          </w:tcPr>
          <w:p>
            <w:r>
              <w:t>ASK01_2609</w:t>
            </w:r>
          </w:p>
        </w:tc>
      </w:tr>
      <w:tr>
        <w:tc>
          <w:tcPr>
            <w:tcW w:type="dxa" w:w="1728"/>
          </w:tcPr>
          <w:p>
            <w:r>
              <w:t>BP-A3-05</w:t>
            </w:r>
          </w:p>
        </w:tc>
        <w:tc>
          <w:tcPr>
            <w:tcW w:type="dxa" w:w="1728"/>
          </w:tcPr>
          <w:p>
            <w:r>
              <w:t>**SAI**</w:t>
            </w:r>
          </w:p>
        </w:tc>
        <w:tc>
          <w:tcPr>
            <w:tcW w:type="dxa" w:w="1728"/>
          </w:tcPr>
          <w:p>
            <w:r>
              <w:t>A3-05: (a) `dtc&gt;remain` ⇒ trả cận HOÀ, không bỏ hẳn — «lỗi thật»; (b) mate-score qua TT, GHI với chiếu mãi; (c) KHÔNG B…</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BP-A3-07</w:t>
            </w:r>
          </w:p>
        </w:tc>
        <w:tc>
          <w:tcPr>
            <w:tcW w:type="dxa" w:w="1728"/>
          </w:tcPr>
          <w:p>
            <w:r>
              <w:t>**SAI**</w:t>
            </w:r>
          </w:p>
        </w:tc>
        <w:tc>
          <w:tcPr>
            <w:tcW w:type="dxa" w:w="1728"/>
          </w:tcPr>
          <w:p>
            <w:r>
              <w:t>A3-07: Nguy cơ va chạm khoá theo bộ đếm; luật ở search không ở eval; 1 hằng `RULE_NO_CAPTURE_PLY` + CI quét literal</w:t>
            </w:r>
          </w:p>
        </w:tc>
        <w:tc>
          <w:tcPr>
            <w:tcW w:type="dxa" w:w="1728"/>
          </w:tcPr>
          <w:p>
            <w:r>
              <w:t>đo 27/09 23:0x (A01-16 ĐÓNG — KHÔNG ỦNG HỘ): nấc /4 vs /8 ab 0 [−36; +36] cả gần lẫn xa mốc; `adjust_key60` `ThanDieuDaiHiep/src/position.h:312` + `types.h` ma…</w:t>
            </w:r>
          </w:p>
        </w:tc>
        <w:tc>
          <w:tcPr>
            <w:tcW w:type="dxa" w:w="1728"/>
          </w:tcPr>
          <w:p>
            <w:r>
              <w:t>ASK01_2609</w:t>
            </w:r>
          </w:p>
        </w:tc>
      </w:tr>
      <w:tr>
        <w:tc>
          <w:tcPr>
            <w:tcW w:type="dxa" w:w="1728"/>
          </w:tcPr>
          <w:p>
            <w:r>
              <w:t>BP-ASK12-2(0.2)</w:t>
            </w:r>
          </w:p>
        </w:tc>
        <w:tc>
          <w:tcPr>
            <w:tcW w:type="dxa" w:w="1728"/>
          </w:tcPr>
          <w:p>
            <w:r>
              <w:t>**SAI**</w:t>
            </w:r>
          </w:p>
        </w:tc>
        <w:tc>
          <w:tcPr>
            <w:tcW w:type="dxa" w:w="1728"/>
          </w:tcPr>
          <w:p>
            <w:r>
              <w:t>ASK12-2 (0.2): Tách hàng đợi ↔ kho đúng; UNIQUE trên `vkey`; chuyển dòng trong 1 giao dịch</w:t>
            </w:r>
          </w:p>
        </w:tc>
        <w:tc>
          <w:tcPr>
            <w:tcW w:type="dxa" w:w="1728"/>
          </w:tcPr>
          <w:p>
            <w:r>
              <w:t>`Backend.cs:4323` `datanoscore(... PRIMARY KEY(vkey,vmove)) WITHOUT ROWID` ⇒ khoá là (vkey,vmove), UNIQUE(vkey) đơn sẽ phá lược đồ</w:t>
            </w:r>
          </w:p>
        </w:tc>
        <w:tc>
          <w:tcPr>
            <w:tcW w:type="dxa" w:w="1728"/>
          </w:tcPr>
          <w:p>
            <w:r>
              <w:t>ASK01_2609</w:t>
            </w:r>
          </w:p>
        </w:tc>
      </w:tr>
      <w:tr>
        <w:tc>
          <w:tcPr>
            <w:tcW w:type="dxa" w:w="1728"/>
          </w:tcPr>
          <w:p>
            <w:r>
              <w:t>BP-ASK12-3(0.3)</w:t>
            </w:r>
          </w:p>
        </w:tc>
        <w:tc>
          <w:tcPr>
            <w:tcW w:type="dxa" w:w="1728"/>
          </w:tcPr>
          <w:p>
            <w:r>
              <w:t>**SAI**</w:t>
            </w:r>
          </w:p>
        </w:tc>
        <w:tc>
          <w:tcPr>
            <w:tcW w:type="dxa" w:w="1728"/>
          </w:tcPr>
          <w:p>
            <w:r>
              <w:t>ASK12-3 (0.3): «bind_double KHÔNG phải gốc; cột không có INTEGER affinity; bảng không có UNIQUE» + 7 phép thử SQLite 3.…</w:t>
            </w:r>
          </w:p>
        </w:tc>
        <w:tc>
          <w:tcPr>
            <w:tcW w:type="dxa" w:w="1728"/>
          </w:tcPr>
          <w:p>
            <w:r>
              <w:t>`Backend.cs:351-359`: REAL là **bit-pattern** int64 (vd −5,63e−279), không phải số nguyên chính xác ⇒ affinity không đổi; PK(vkey,vmove) có sẵn nhưng REAL≠INT…</w:t>
            </w:r>
          </w:p>
        </w:tc>
        <w:tc>
          <w:tcPr>
            <w:tcW w:type="dxa" w:w="1728"/>
          </w:tcPr>
          <w:p>
            <w:r>
              <w:t>ASK01_2609</w:t>
            </w:r>
          </w:p>
        </w:tc>
      </w:tr>
      <w:tr>
        <w:tc>
          <w:tcPr>
            <w:tcW w:type="dxa" w:w="1728"/>
          </w:tcPr>
          <w:p>
            <w:r>
              <w:t>BP-ASK12-5(0.5)/K4</w:t>
            </w:r>
          </w:p>
        </w:tc>
        <w:tc>
          <w:tcPr>
            <w:tcW w:type="dxa" w:w="1728"/>
          </w:tcPr>
          <w:p>
            <w:r>
              <w:t>**SAI**</w:t>
            </w:r>
          </w:p>
        </w:tc>
        <w:tc>
          <w:tcPr>
            <w:tcW w:type="dxa" w:w="1728"/>
          </w:tcPr>
          <w:p>
            <w:r>
              <w:t>ASK12-5 (0.5)/K4: 3 tầng T1–T3, T2 hỏng ⇒ chặn T3; template matching lớp 1; ngưỡng «đã bắt» = 32 quân + đối xứng loại +…</w:t>
            </w:r>
          </w:p>
        </w:tc>
        <w:tc>
          <w:tcPr>
            <w:tcW w:type="dxa" w:w="1728"/>
          </w:tcPr>
          <w:p>
            <w:r>
              <w:t>`BocCoManHinh.cs:1447 BocOnDinh(soLanGiong)` (đã có 2 khung); `:1289-1313` thừa quân từng loại (đã có); `TuChoi.cs:70-75 TheVuaHoc` (khung đầu). S27 xem §B</w:t>
            </w:r>
          </w:p>
        </w:tc>
        <w:tc>
          <w:tcPr>
            <w:tcW w:type="dxa" w:w="1728"/>
          </w:tcPr>
          <w:p>
            <w:r>
              <w:t>ASK01_2609</w:t>
            </w:r>
          </w:p>
        </w:tc>
      </w:tr>
      <w:tr>
        <w:tc>
          <w:tcPr>
            <w:tcW w:type="dxa" w:w="1728"/>
          </w:tcPr>
          <w:p>
            <w:r>
              <w:t>BP-A2-07</w:t>
            </w:r>
          </w:p>
        </w:tc>
        <w:tc>
          <w:tcPr>
            <w:tcW w:type="dxa" w:w="1728"/>
          </w:tcPr>
          <w:p>
            <w:r>
              <w:t>**SAI**</w:t>
            </w:r>
          </w:p>
        </w:tc>
        <w:tc>
          <w:tcPr>
            <w:tcW w:type="dxa" w:w="1728"/>
          </w:tcPr>
          <w:p>
            <w:r>
              <w:t>A2-07: bài BigPickle — sai số học</w:t>
            </w:r>
          </w:p>
        </w:tc>
        <w:tc>
          <w:tcPr>
            <w:tcW w:type="dxa" w:w="1728"/>
          </w:tcPr>
          <w:p>
            <w:r>
              <w:t>ô «◐ (**sai số học**)»</w:t>
            </w:r>
          </w:p>
        </w:tc>
        <w:tc>
          <w:tcPr>
            <w:tcW w:type="dxa" w:w="1728"/>
          </w:tcPr>
          <w:p>
            <w:r>
              <w:t>ASK02_A2_2309</w:t>
            </w:r>
          </w:p>
        </w:tc>
      </w:tr>
      <w:tr>
        <w:tc>
          <w:tcPr>
            <w:tcW w:type="dxa" w:w="1728"/>
          </w:tcPr>
          <w:p>
            <w:r>
              <w:t>BP-A2-21</w:t>
            </w:r>
          </w:p>
        </w:tc>
        <w:tc>
          <w:tcPr>
            <w:tcW w:type="dxa" w:w="1728"/>
          </w:tcPr>
          <w:p>
            <w:r>
              <w:t>**SAI**</w:t>
            </w:r>
          </w:p>
        </w:tc>
        <w:tc>
          <w:tcPr>
            <w:tcW w:type="dxa" w:w="1728"/>
          </w:tcPr>
          <w:p>
            <w:r>
              <w:t>A2-21: bài BigPickle — 6.200 sai</w:t>
            </w:r>
          </w:p>
        </w:tc>
        <w:tc>
          <w:tcPr>
            <w:tcW w:type="dxa" w:w="1728"/>
          </w:tcPr>
          <w:p>
            <w:r>
              <w:t>ô «◐ (**6.200 sai**)»</w:t>
            </w:r>
          </w:p>
        </w:tc>
        <w:tc>
          <w:tcPr>
            <w:tcW w:type="dxa" w:w="1728"/>
          </w:tcPr>
          <w:p>
            <w:r>
              <w:t>ASK02_A2_2309</w:t>
            </w:r>
          </w:p>
        </w:tc>
      </w:tr>
      <w:tr>
        <w:tc>
          <w:tcPr>
            <w:tcW w:type="dxa" w:w="1728"/>
          </w:tcPr>
          <w:p>
            <w:r>
              <w:t>BP-AUTO-VERIFY</w:t>
            </w:r>
          </w:p>
        </w:tc>
        <w:tc>
          <w:tcPr>
            <w:tcW w:type="dxa" w:w="1728"/>
          </w:tcPr>
          <w:p>
            <w:r>
              <w:t>**SAI**</w:t>
            </w:r>
          </w:p>
        </w:tc>
        <w:tc>
          <w:tcPr>
            <w:tcW w:type="dxa" w:w="1728"/>
          </w:tcPr>
          <w:p>
            <w:r>
              <w:t>A2-02: tự xác nhận bằng cách đọc lại 32 quân thế khai cuộc trên khung vừa học</w:t>
            </w:r>
          </w:p>
        </w:tc>
        <w:tc>
          <w:tcPr>
            <w:tcW w:type="dxa" w:w="1728"/>
          </w:tcPr>
          <w:p>
            <w:r>
              <w:t>§8.6 `DEBATE_AUTOPLAY_NHAN_BAN_CO_2026-09-21.md:167`: đọc lại trên CHÍNH khung vừa học là tự-so-với-mình — đo được `up1` (cờ úp) vẫn PASS với nhãn cờ thường; đ…</w:t>
            </w:r>
          </w:p>
        </w:tc>
        <w:tc>
          <w:tcPr>
            <w:tcW w:type="dxa" w:w="1728"/>
          </w:tcPr>
          <w:p>
            <w:r>
              <w:t>ASK02_A2_2309</w:t>
            </w:r>
          </w:p>
        </w:tc>
      </w:tr>
      <w:tr>
        <w:tc>
          <w:tcPr>
            <w:tcW w:type="dxa" w:w="1728"/>
          </w:tcPr>
          <w:p>
            <w:r>
              <w:t>A1-06-BP</w:t>
            </w:r>
          </w:p>
        </w:tc>
        <w:tc>
          <w:tcPr>
            <w:tcW w:type="dxa" w:w="1728"/>
          </w:tcPr>
          <w:p>
            <w:r>
              <w:t>**SAI**</w:t>
            </w:r>
          </w:p>
        </w:tc>
        <w:tc>
          <w:tcPr>
            <w:tcW w:type="dxa" w:w="1728"/>
          </w:tcPr>
          <w:p>
            <w:r>
              <w:t>A1-06: giao nguồn theo §6(c) (offer kèm)</w:t>
            </w:r>
          </w:p>
        </w:tc>
        <w:tc>
          <w:tcPr>
            <w:tcW w:type="dxa" w:w="1728"/>
          </w:tcPr>
          <w:p>
            <w:r>
              <w:t>CHAM_ANSWER01_A1-01A1-18_2026-09-21.md §5: §6(c) nguyên văn «only occasionally and noncommercially, and only if you received the object code with such an offer…</w:t>
            </w:r>
          </w:p>
        </w:tc>
        <w:tc>
          <w:tcPr>
            <w:tcW w:type="dxa" w:w="1728"/>
          </w:tcPr>
          <w:p>
            <w:r>
              <w:t>ASK_A1_2109</w:t>
            </w:r>
          </w:p>
        </w:tc>
      </w:tr>
    </w:tbl>
    <w:p>
      <w:pPr>
        <w:pStyle w:val="Heading3"/>
      </w:pPr>
      <w:r>
        <w:t>T13-13 — Phần I bổ sung (lô B2, B4–B9): BigPickle — SAI 3 · BỊA 0 (phần 2/2)</w:t>
      </w:r>
    </w:p>
    <w:p>
      <w:r>
        <w:t>Hỏi lại **đúng BigPickle**: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BigPickle nói</w:t>
            </w:r>
          </w:p>
        </w:tc>
        <w:tc>
          <w:tcPr>
            <w:tcW w:type="dxa" w:w="1728"/>
          </w:tcPr>
          <w:p>
            <w:r>
              <w:t>Bằng chứng của đội</w:t>
            </w:r>
          </w:p>
        </w:tc>
        <w:tc>
          <w:tcPr>
            <w:tcW w:type="dxa" w:w="1728"/>
          </w:tcPr>
          <w:p>
            <w:r>
              <w:t>Vòng</w:t>
            </w:r>
          </w:p>
        </w:tc>
      </w:tr>
      <w:tr>
        <w:tc>
          <w:tcPr>
            <w:tcW w:type="dxa" w:w="1728"/>
          </w:tcPr>
          <w:p>
            <w:r>
              <w:t>C18-BP-03</w:t>
            </w:r>
          </w:p>
        </w:tc>
        <w:tc>
          <w:tcPr>
            <w:tcW w:type="dxa" w:w="1728"/>
          </w:tcPr>
          <w:p>
            <w:r>
              <w:t>**SAI**</w:t>
            </w:r>
          </w:p>
        </w:tc>
        <w:tc>
          <w:tcPr>
            <w:tcW w:type="dxa" w:w="1728"/>
          </w:tcPr>
          <w:p>
            <w:r>
              <w:t>SD-Turbo thuộc kiến trúc SDXL</w:t>
            </w:r>
          </w:p>
        </w:tc>
        <w:tc>
          <w:tcPr>
            <w:tcW w:type="dxa" w:w="1728"/>
          </w:tcPr>
          <w:p>
            <w:r>
              <w:t>model card 02/10: «distilled version of Stable Diffusion 2.1»</w:t>
            </w:r>
          </w:p>
        </w:tc>
        <w:tc>
          <w:tcPr>
            <w:tcW w:type="dxa" w:w="1728"/>
          </w:tcPr>
          <w:p>
            <w:r>
              <w:t>COMFY18_2909</w:t>
            </w:r>
          </w:p>
        </w:tc>
      </w:tr>
      <w:tr>
        <w:tc>
          <w:tcPr>
            <w:tcW w:type="dxa" w:w="1728"/>
          </w:tcPr>
          <w:p>
            <w:r>
              <w:t>C18-BP-04</w:t>
            </w:r>
          </w:p>
        </w:tc>
        <w:tc>
          <w:tcPr>
            <w:tcW w:type="dxa" w:w="1728"/>
          </w:tcPr>
          <w:p>
            <w:r>
              <w:t>**SAI**</w:t>
            </w:r>
          </w:p>
        </w:tc>
        <w:tc>
          <w:tcPr>
            <w:tcW w:type="dxa" w:w="1728"/>
          </w:tcPr>
          <w:p>
            <w:r>
              <w:t>Pony, Illustrious, Anima là ba không gian latent khác nhau</w:t>
            </w:r>
          </w:p>
        </w:tc>
        <w:tc>
          <w:tcPr>
            <w:tcW w:type="dxa" w:w="1728"/>
          </w:tcPr>
          <w:p>
            <w:r>
              <w:t>cả ba là UNet họ SDXL dùng chung VAE SDXL (latent 4 kênh /8) — LoRA lệch hệ là do trọng số UNet/text encoder đã fine-tune, không phải latent khác; chính bài gh…</w:t>
            </w:r>
          </w:p>
        </w:tc>
        <w:tc>
          <w:tcPr>
            <w:tcW w:type="dxa" w:w="1728"/>
          </w:tcPr>
          <w:p>
            <w:r>
              <w:t>COMFY18_2909</w:t>
            </w:r>
          </w:p>
        </w:tc>
      </w:tr>
      <w:tr>
        <w:tc>
          <w:tcPr>
            <w:tcW w:type="dxa" w:w="1728"/>
          </w:tcPr>
          <w:p>
            <w:r>
              <w:t>BP1-10</w:t>
            </w:r>
          </w:p>
        </w:tc>
        <w:tc>
          <w:tcPr>
            <w:tcW w:type="dxa" w:w="1728"/>
          </w:tcPr>
          <w:p>
            <w:r>
              <w:t>**SAI**</w:t>
            </w:r>
          </w:p>
        </w:tc>
        <w:tc>
          <w:tcPr>
            <w:tcW w:type="dxa" w:w="1728"/>
          </w:tcPr>
          <w:p>
            <w:r>
              <w:t>A1-02(2)/A1-10: feature_transformer_fallback.py dựng ma trận DENSE batch×10530 ⇒ đổi sang embedding_bag giảm băng thông…</w:t>
            </w:r>
          </w:p>
        </w:tc>
        <w:tc>
          <w:tcPr>
            <w:tcW w:type="dxa" w:w="1728"/>
          </w:tcPr>
          <w:p>
            <w:r>
              <w:t>docstring feature_transformer_fallback.py (bản 01/10) ghi rõ dùng F.embedding_bag(mode='sum') THAY VÌ dense — BigPickle đọc ngược chú thích; SpaceBunny/MuseSpa…</w:t>
            </w:r>
          </w:p>
        </w:tc>
        <w:tc>
          <w:tcPr>
            <w:tcW w:type="dxa" w:w="1728"/>
          </w:tcPr>
          <w:p>
            <w:r>
              <w:t>ASK01_TH_0110</w:t>
            </w:r>
          </w:p>
        </w:tc>
      </w:tr>
    </w:tbl>
    <w:p>
      <w:pPr>
        <w:pStyle w:val="Heading3"/>
      </w:pPr>
      <w:r>
        <w:t>T13-14 — Phần I bổ sung (lô B2, B4–B9): Antigravity — SAI 8 · BỊA 1</w:t>
      </w:r>
    </w:p>
    <w:p>
      <w:r>
        <w:t>Hỏi lại **đúng Antigravity**: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Antigravity nói</w:t>
            </w:r>
          </w:p>
        </w:tc>
        <w:tc>
          <w:tcPr>
            <w:tcW w:type="dxa" w:w="1728"/>
          </w:tcPr>
          <w:p>
            <w:r>
              <w:t>Bằng chứng của đội</w:t>
            </w:r>
          </w:p>
        </w:tc>
        <w:tc>
          <w:tcPr>
            <w:tcW w:type="dxa" w:w="1728"/>
          </w:tcPr>
          <w:p>
            <w:r>
              <w:t>Vòng</w:t>
            </w:r>
          </w:p>
        </w:tc>
      </w:tr>
      <w:tr>
        <w:tc>
          <w:tcPr>
            <w:tcW w:type="dxa" w:w="1728"/>
          </w:tcPr>
          <w:p>
            <w:r>
              <w:t>AG1-02</w:t>
            </w:r>
          </w:p>
        </w:tc>
        <w:tc>
          <w:tcPr>
            <w:tcW w:type="dxa" w:w="1728"/>
          </w:tcPr>
          <w:p>
            <w:r>
              <w:t>**BỊA**</w:t>
            </w:r>
          </w:p>
        </w:tc>
        <w:tc>
          <w:tcPr>
            <w:tcW w:type="dxa" w:w="1728"/>
          </w:tcPr>
          <w:p>
            <w:r>
              <w:t>A1-02: «Thử nghiệm đã cho thấy torch 2.12 + Lightning 1.9.5 chạy được CPU nếu không gọi .cuda()»</w:t>
            </w:r>
          </w:p>
        </w:tc>
        <w:tc>
          <w:tcPr>
            <w:tcW w:type="dxa" w:w="1728"/>
          </w:tcPr>
          <w:p>
            <w:r>
              <w:t>không có phép thử nào như vậy: T9 (Phần B) chưa chạy; đội đã chọn port Lightning 2 (commit 66180db8). AI không có máy đội ⇒ khai «thử nghiệm đã cho thấy» là bị…</w:t>
            </w:r>
          </w:p>
        </w:tc>
        <w:tc>
          <w:tcPr>
            <w:tcW w:type="dxa" w:w="1728"/>
          </w:tcPr>
          <w:p>
            <w:r>
              <w:t>ASK01_TH_0110</w:t>
            </w:r>
          </w:p>
        </w:tc>
      </w:tr>
      <w:tr>
        <w:tc>
          <w:tcPr>
            <w:tcW w:type="dxa" w:w="1728"/>
          </w:tcPr>
          <w:p>
            <w:r>
              <w:t>AG1-01</w:t>
            </w:r>
          </w:p>
        </w:tc>
        <w:tc>
          <w:tcPr>
            <w:tcW w:type="dxa" w:w="1728"/>
          </w:tcPr>
          <w:p>
            <w:r>
              <w:t>**SAI**</w:t>
            </w:r>
          </w:p>
        </w:tc>
        <w:tc>
          <w:tcPr>
            <w:tcW w:type="dxa" w:w="1728"/>
          </w:tcPr>
          <w:p>
            <w:r>
              <w:t>A1-01: DirectML là đường DUY NHẤT trên Windows cho iGPU 8060S; iGPU không hỗ trợ ROCm 6.x</w:t>
            </w:r>
          </w:p>
        </w:tc>
        <w:tc>
          <w:tcPr>
            <w:tcW w:type="dxa" w:w="1728"/>
          </w:tcPr>
          <w:p>
            <w:r>
              <w:t>đo 01/10 M1 (_SOI/B1_ASK05_FABLE_2026-10-01.md §0): .venv torch 2.12.0a0+rocm7.13, torch.cuda.is_available()=True trên Radeon 8060S Windows; Ask 01 A1-01 đã nê…</w:t>
            </w:r>
          </w:p>
        </w:tc>
        <w:tc>
          <w:tcPr>
            <w:tcW w:type="dxa" w:w="1728"/>
          </w:tcPr>
          <w:p>
            <w:r>
              <w:t>ASK01_TH_0110</w:t>
            </w:r>
          </w:p>
        </w:tc>
      </w:tr>
      <w:tr>
        <w:tc>
          <w:tcPr>
            <w:tcW w:type="dxa" w:w="1728"/>
          </w:tcPr>
          <w:p>
            <w:r>
              <w:t>AG1-02b</w:t>
            </w:r>
          </w:p>
        </w:tc>
        <w:tc>
          <w:tcPr>
            <w:tcW w:type="dxa" w:w="1728"/>
          </w:tcPr>
          <w:p>
            <w:r>
              <w:t>**SAI**</w:t>
            </w:r>
          </w:p>
        </w:tc>
        <w:tc>
          <w:tcPr>
            <w:tcW w:type="dxa" w:w="1728"/>
          </w:tcPr>
          <w:p>
            <w:r>
              <w:t>A1-02(1): port Lightning 2 = «thay add_argparse_args bằng pl.Trainer.add_argparse_args»</w:t>
            </w:r>
          </w:p>
        </w:tc>
        <w:tc>
          <w:tcPr>
            <w:tcW w:type="dxa" w:w="1728"/>
          </w:tcPr>
          <w:p>
            <w:r>
              <w:t>tự mâu thuẫn (thay hàm bằng chính nó, hàm đã bị xoá ở Lightning 2); cách đúng = khai báo cờ tường minh (66180db8)</w:t>
            </w:r>
          </w:p>
        </w:tc>
        <w:tc>
          <w:tcPr>
            <w:tcW w:type="dxa" w:w="1728"/>
          </w:tcPr>
          <w:p>
            <w:r>
              <w:t>ASK01_TH_0110</w:t>
            </w:r>
          </w:p>
        </w:tc>
      </w:tr>
      <w:tr>
        <w:tc>
          <w:tcPr>
            <w:tcW w:type="dxa" w:w="1728"/>
          </w:tcPr>
          <w:p>
            <w:r>
              <w:t>AG1-03</w:t>
            </w:r>
          </w:p>
        </w:tc>
        <w:tc>
          <w:tcPr>
            <w:tcW w:type="dxa" w:w="1728"/>
          </w:tcPr>
          <w:p>
            <w:r>
              <w:t>**SAI**</w:t>
            </w:r>
          </w:p>
        </w:tc>
        <w:tc>
          <w:tcPr>
            <w:tcW w:type="dxa" w:w="1728"/>
          </w:tcPr>
          <w:p>
            <w:r>
              <w:t>A1-03: chia 150 lõi cho train, 42 lõi cho datagen</w:t>
            </w:r>
          </w:p>
        </w:tc>
        <w:tc>
          <w:tcPr>
            <w:tcW w:type="dxa" w:w="1728"/>
          </w:tcPr>
          <w:p>
            <w:r>
              <w:t>nút thắt là datagen (train iGPU 10.540/s ≫ datagen 549/s, CHAM_ANSWER01_A1-56A1-61:191,209 — số có trong câu hỏi) ⇒ phải dồn lõi cho datagen; đề xuất ngược chi…</w:t>
            </w:r>
          </w:p>
        </w:tc>
        <w:tc>
          <w:tcPr>
            <w:tcW w:type="dxa" w:w="1728"/>
          </w:tcPr>
          <w:p>
            <w:r>
              <w:t>ASK01_TH_0110</w:t>
            </w:r>
          </w:p>
        </w:tc>
      </w:tr>
      <w:tr>
        <w:tc>
          <w:tcPr>
            <w:tcW w:type="dxa" w:w="1728"/>
          </w:tcPr>
          <w:p>
            <w:r>
              <w:t>AG1-09</w:t>
            </w:r>
          </w:p>
        </w:tc>
        <w:tc>
          <w:tcPr>
            <w:tcW w:type="dxa" w:w="1728"/>
          </w:tcPr>
          <w:p>
            <w:r>
              <w:t>**SAI**</w:t>
            </w:r>
          </w:p>
        </w:tc>
        <w:tc>
          <w:tcPr>
            <w:tcW w:type="dxa" w:w="1728"/>
          </w:tcPr>
          <w:p>
            <w:r>
              <w:t>A1-09: net Pikafish ≈ 35k tham số ≈ 137 KB «đối với một single net»</w:t>
            </w:r>
          </w:p>
        </w:tc>
        <w:tc>
          <w:tcPr>
            <w:tcW w:type="dxa" w:w="1728"/>
          </w:tcPr>
          <w:p>
            <w:r>
              <w:t>ongthan.nnue = 50.706.378 B (M13); BigPickle đã NHẬN đúng lỗi này (BPCK-02)</w:t>
            </w:r>
          </w:p>
        </w:tc>
        <w:tc>
          <w:tcPr>
            <w:tcW w:type="dxa" w:w="1728"/>
          </w:tcPr>
          <w:p>
            <w:r>
              <w:t>ASK01_TH_0110</w:t>
            </w:r>
          </w:p>
        </w:tc>
      </w:tr>
      <w:tr>
        <w:tc>
          <w:tcPr>
            <w:tcW w:type="dxa" w:w="1728"/>
          </w:tcPr>
          <w:p>
            <w:r>
              <w:t>AG1-10</w:t>
            </w:r>
          </w:p>
        </w:tc>
        <w:tc>
          <w:tcPr>
            <w:tcW w:type="dxa" w:w="1728"/>
          </w:tcPr>
          <w:p>
            <w:r>
              <w:t>**SAI**</w:t>
            </w:r>
          </w:p>
        </w:tc>
        <w:tc>
          <w:tcPr>
            <w:tcW w:type="dxa" w:w="1728"/>
          </w:tcPr>
          <w:p>
            <w:r>
              <w:t>A1-10: FT ≈ 3,4×10⁸ FLOP/batch; 24 lõi ≈ 1,2 TFLOP ⇒ ≈ 3.500 mẫu/s</w:t>
            </w:r>
          </w:p>
        </w:tc>
        <w:tc>
          <w:tcPr>
            <w:tcW w:type="dxa" w:w="1728"/>
          </w:tcPr>
          <w:p>
            <w:r>
              <w:t>số học: 1,2e12 ÷ 3,4e8 ≈ 3.500 BATCH/s (×16.384 ≈ 5,7e7 mẫu/s), không phải 3.500 mẫu/s; tiền đề cũng sai: FT là gom thưa ~32 feature/bên (feature_transformer_f…</w:t>
            </w:r>
          </w:p>
        </w:tc>
        <w:tc>
          <w:tcPr>
            <w:tcW w:type="dxa" w:w="1728"/>
          </w:tcPr>
          <w:p>
            <w:r>
              <w:t>ASK01_TH_0110</w:t>
            </w:r>
          </w:p>
        </w:tc>
      </w:tr>
      <w:tr>
        <w:tc>
          <w:tcPr>
            <w:tcW w:type="dxa" w:w="1728"/>
          </w:tcPr>
          <w:p>
            <w:r>
              <w:t>AG1-12</w:t>
            </w:r>
          </w:p>
        </w:tc>
        <w:tc>
          <w:tcPr>
            <w:tcW w:type="dxa" w:w="1728"/>
          </w:tcPr>
          <w:p>
            <w:r>
              <w:t>**SAI**</w:t>
            </w:r>
          </w:p>
        </w:tc>
        <w:tc>
          <w:tcPr>
            <w:tcW w:type="dxa" w:w="1728"/>
          </w:tcPr>
          <w:p>
            <w:r>
              <w:t>A1-12: ROCm 6.x Linux nhanh 2–3× DirectML «đánh giá trên RTX 3090»</w:t>
            </w:r>
          </w:p>
        </w:tc>
        <w:tc>
          <w:tcPr>
            <w:tcW w:type="dxa" w:w="1728"/>
          </w:tcPr>
          <w:p>
            <w:r>
              <w:t>ROCm không chạy trên RTX 3090 (GPU NVIDIA) ⇒ phép so dẫn ra không tồn tại; không nguồn</w:t>
            </w:r>
          </w:p>
        </w:tc>
        <w:tc>
          <w:tcPr>
            <w:tcW w:type="dxa" w:w="1728"/>
          </w:tcPr>
          <w:p>
            <w:r>
              <w:t>ASK01_TH_0110</w:t>
            </w:r>
          </w:p>
        </w:tc>
      </w:tr>
      <w:tr>
        <w:tc>
          <w:tcPr>
            <w:tcW w:type="dxa" w:w="1728"/>
          </w:tcPr>
          <w:p>
            <w:r>
              <w:t>AG1-15</w:t>
            </w:r>
          </w:p>
        </w:tc>
        <w:tc>
          <w:tcPr>
            <w:tcW w:type="dxa" w:w="1728"/>
          </w:tcPr>
          <w:p>
            <w:r>
              <w:t>**SAI**</w:t>
            </w:r>
          </w:p>
        </w:tc>
        <w:tc>
          <w:tcPr>
            <w:tcW w:type="dxa" w:w="1728"/>
          </w:tcPr>
          <w:p>
            <w:r>
              <w:t>A1-15: «Pikafish bản CC0 cho weights (nnue) — cho phép thương mại»</w:t>
            </w:r>
          </w:p>
        </w:tc>
        <w:tc>
          <w:tcPr>
            <w:tcW w:type="dxa" w:w="1728"/>
          </w:tcPr>
          <w:p>
            <w:r>
              <w:t>net official pikafish.nnue: «No commercial use without permission» (Networks README, CHAM A1-04 21/09); CC0 chỉ là net Fairy C07E94A5 (luật owner 20/09 15:1x)</w:t>
            </w:r>
          </w:p>
        </w:tc>
        <w:tc>
          <w:tcPr>
            <w:tcW w:type="dxa" w:w="1728"/>
          </w:tcPr>
          <w:p>
            <w:r>
              <w:t>ASK01_TH_0110</w:t>
            </w:r>
          </w:p>
        </w:tc>
      </w:tr>
      <w:tr>
        <w:tc>
          <w:tcPr>
            <w:tcW w:type="dxa" w:w="1728"/>
          </w:tcPr>
          <w:p>
            <w:r>
              <w:t>AG1-16</w:t>
            </w:r>
          </w:p>
        </w:tc>
        <w:tc>
          <w:tcPr>
            <w:tcW w:type="dxa" w:w="1728"/>
          </w:tcPr>
          <w:p>
            <w:r>
              <w:t>**SAI**</w:t>
            </w:r>
          </w:p>
        </w:tc>
        <w:tc>
          <w:tcPr>
            <w:tcW w:type="dxa" w:w="1728"/>
          </w:tcPr>
          <w:p>
            <w:r>
              <w:t>A1-16: DTM→cp tuyến tính cp = DTM×0,5 «giống Stockfish» (cite search.cpp:1394-1397)</w:t>
            </w:r>
          </w:p>
        </w:tc>
        <w:tc>
          <w:tcPr>
            <w:tcW w:type="dxa" w:w="1728"/>
          </w:tcPr>
          <w:p>
            <w:r>
              <w:t>trainer nnue-pytorch dùng remap MŨ base 4000 / decay 0,85 (model/nnue.py:19-36, config.py:106-110 @9f729465 — đội xác minh 27/09; SpaceBunny cùng vòng trích đú…</w:t>
            </w:r>
          </w:p>
        </w:tc>
        <w:tc>
          <w:tcPr>
            <w:tcW w:type="dxa" w:w="1728"/>
          </w:tcPr>
          <w:p>
            <w:r>
              <w:t>ASK01_TH_0110</w:t>
            </w:r>
          </w:p>
        </w:tc>
      </w:tr>
    </w:tbl>
    <w:p>
      <w:pPr>
        <w:pStyle w:val="Heading3"/>
      </w:pPr>
      <w:r>
        <w:t>T13-15 — Phần I bổ sung (lô B2, B4–B9): Không ký — SAI 2 · BỊA 1</w:t>
      </w:r>
    </w:p>
    <w:p>
      <w:r>
        <w:t>Hỏi lại **đúng Không ký**: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Không ký nói</w:t>
            </w:r>
          </w:p>
        </w:tc>
        <w:tc>
          <w:tcPr>
            <w:tcW w:type="dxa" w:w="1728"/>
          </w:tcPr>
          <w:p>
            <w:r>
              <w:t>Bằng chứng của đội</w:t>
            </w:r>
          </w:p>
        </w:tc>
        <w:tc>
          <w:tcPr>
            <w:tcW w:type="dxa" w:w="1728"/>
          </w:tcPr>
          <w:p>
            <w:r>
              <w:t>Vòng</w:t>
            </w:r>
          </w:p>
        </w:tc>
      </w:tr>
      <w:tr>
        <w:tc>
          <w:tcPr>
            <w:tcW w:type="dxa" w:w="1728"/>
          </w:tcPr>
          <w:p>
            <w:r>
              <w:t>UNK-A2-02</w:t>
            </w:r>
          </w:p>
        </w:tc>
        <w:tc>
          <w:tcPr>
            <w:tcW w:type="dxa" w:w="1728"/>
          </w:tcPr>
          <w:p>
            <w:r>
              <w:t>**BỊA**</w:t>
            </w:r>
          </w:p>
        </w:tc>
        <w:tc>
          <w:tcPr>
            <w:tcW w:type="dxa" w:w="1728"/>
          </w:tcPr>
          <w:p>
            <w:r>
              <w:t>A2-02: «Tổng/Đỉnh ở hàng 1/10», mã `if (p3 == null)` cho Point, hệ số 0,707</w:t>
            </w:r>
          </w:p>
        </w:tc>
        <w:tc>
          <w:tcPr>
            <w:tcW w:type="dxa" w:w="1728"/>
          </w:tcPr>
          <w:p>
            <w:r>
              <w:t>§8.6 `DEBATE_AUTOPLAY…:173`: Point là struct không null được; 0,707 không có cơ sở</w:t>
            </w:r>
          </w:p>
        </w:tc>
        <w:tc>
          <w:tcPr>
            <w:tcW w:type="dxa" w:w="1728"/>
          </w:tcPr>
          <w:p>
            <w:r>
              <w:t>ASK02_A2_2309</w:t>
            </w:r>
          </w:p>
        </w:tc>
      </w:tr>
      <w:tr>
        <w:tc>
          <w:tcPr>
            <w:tcW w:type="dxa" w:w="1728"/>
          </w:tcPr>
          <w:p>
            <w:r>
              <w:t>C18-UN-01</w:t>
            </w:r>
          </w:p>
        </w:tc>
        <w:tc>
          <w:tcPr>
            <w:tcW w:type="dxa" w:w="1728"/>
          </w:tcPr>
          <w:p>
            <w:r>
              <w:t>**SAI**</w:t>
            </w:r>
          </w:p>
        </w:tc>
        <w:tc>
          <w:tcPr>
            <w:tcW w:type="dxa" w:w="1728"/>
          </w:tcPr>
          <w:p>
            <w:r>
              <w:t>Danh sách ~200 tên model/LoRA 18+ «để dùng trong workflow»</w:t>
            </w:r>
          </w:p>
        </w:tc>
        <w:tc>
          <w:tcPr>
            <w:tcW w:type="dxa" w:w="1728"/>
          </w:tcPr>
          <w:p>
            <w:r>
              <w:t>không đạt yêu cầu Ask mục 3 (ASK_COMFYUI_MODEL_18PLUS_2026-09-29.md @ee701c81): 0 mục có tên tệp/byte/link tải; 50 hyperlink trong docx, 21 là trang tìm kiếm/e…</w:t>
            </w:r>
          </w:p>
        </w:tc>
        <w:tc>
          <w:tcPr>
            <w:tcW w:type="dxa" w:w="1728"/>
          </w:tcPr>
          <w:p>
            <w:r>
              <w:t>COMFY18_2909</w:t>
            </w:r>
          </w:p>
        </w:tc>
      </w:tr>
      <w:tr>
        <w:tc>
          <w:tcPr>
            <w:tcW w:type="dxa" w:w="1728"/>
          </w:tcPr>
          <w:p>
            <w:r>
              <w:t>C18-UN-02</w:t>
            </w:r>
          </w:p>
        </w:tc>
        <w:tc>
          <w:tcPr>
            <w:tcW w:type="dxa" w:w="1728"/>
          </w:tcPr>
          <w:p>
            <w:r>
              <w:t>**SAI**</w:t>
            </w:r>
          </w:p>
        </w:tc>
        <w:tc>
          <w:tcPr>
            <w:tcW w:type="dxa" w:w="1728"/>
          </w:tcPr>
          <w:p>
            <w:r>
              <w:t>Đưa «Petite adult body LoRA» vào danh sách (kèm «chỉ dùng khung người lớn»)</w:t>
            </w:r>
          </w:p>
        </w:tc>
        <w:tc>
          <w:tcPr>
            <w:tcW w:type="dxa" w:w="1728"/>
          </w:tcPr>
          <w:p>
            <w:r>
              <w:t>trái yêu cầu 6 của chính Ask (loại tuổi mơ hồ) + luật đội chặn trẻ em; kho đội không có mục này: quét 9 tệp SourceCode/ComfyUI_Pro/ComfyUIPro/Assets/kho/model_…</w:t>
            </w:r>
          </w:p>
        </w:tc>
        <w:tc>
          <w:tcPr>
            <w:tcW w:type="dxa" w:w="1728"/>
          </w:tcPr>
          <w:p>
            <w:r>
              <w:t>COMFY18_2909</w:t>
            </w:r>
          </w:p>
        </w:tc>
      </w:tr>
    </w:tbl>
    <w:p>
      <w:pPr>
        <w:pStyle w:val="Heading3"/>
      </w:pPr>
      <w:r>
        <w:t>T13-16 — Phần I bổ sung (lô B2, B4–B9): Longcat — SAI 11 · BỊA 0</w:t>
      </w:r>
    </w:p>
    <w:p>
      <w:r>
        <w:t>Hỏi lại **đúng Longcat**: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Longcat nói</w:t>
            </w:r>
          </w:p>
        </w:tc>
        <w:tc>
          <w:tcPr>
            <w:tcW w:type="dxa" w:w="1728"/>
          </w:tcPr>
          <w:p>
            <w:r>
              <w:t>Bằng chứng của đội</w:t>
            </w:r>
          </w:p>
        </w:tc>
        <w:tc>
          <w:tcPr>
            <w:tcW w:type="dxa" w:w="1728"/>
          </w:tcPr>
          <w:p>
            <w:r>
              <w:t>Vòng</w:t>
            </w:r>
          </w:p>
        </w:tc>
      </w:tr>
      <w:tr>
        <w:tc>
          <w:tcPr>
            <w:tcW w:type="dxa" w:w="1728"/>
          </w:tcPr>
          <w:p>
            <w:r>
              <w:t>LC-0.2</w:t>
            </w:r>
          </w:p>
        </w:tc>
        <w:tc>
          <w:tcPr>
            <w:tcW w:type="dxa" w:w="1728"/>
          </w:tcPr>
          <w:p>
            <w:r>
              <w:t>**SAI**</w:t>
            </w:r>
          </w:p>
        </w:tc>
        <w:tc>
          <w:tcPr>
            <w:tcW w:type="dxa" w:w="1728"/>
          </w:tcPr>
          <w:p>
            <w:r>
              <w:t>0.2: enforce ∩ = ∅ bằng **trigger** hoặc app; hậu gộp count/hash mẫu/quick_check; giữ 2 tệp nối vkey</w:t>
            </w:r>
          </w:p>
        </w:tc>
        <w:tc>
          <w:tcPr>
            <w:tcW w:type="dxa" w:w="1728"/>
          </w:tcPr>
          <w:p>
            <w:r>
              <w:t>SQLite **không** cho trigger tham chiếu bảng ở tệp DB khác (chỉ TEMP trigger) ⇒ «trigger» giữa `datanoscore.db` và `data.db` không làm được; app-level thì đội…</w:t>
            </w:r>
          </w:p>
        </w:tc>
        <w:tc>
          <w:tcPr>
            <w:tcW w:type="dxa" w:w="1728"/>
          </w:tcPr>
          <w:p>
            <w:r>
              <w:t>ASK01_2609</w:t>
            </w:r>
          </w:p>
        </w:tc>
      </w:tr>
      <w:tr>
        <w:tc>
          <w:tcPr>
            <w:tcW w:type="dxa" w:w="1728"/>
          </w:tcPr>
          <w:p>
            <w:r>
              <w:t>LC-0.6</w:t>
            </w:r>
          </w:p>
        </w:tc>
        <w:tc>
          <w:tcPr>
            <w:tcW w:type="dxa" w:w="1728"/>
          </w:tcPr>
          <w:p>
            <w:r>
              <w:t>**SAI**</w:t>
            </w:r>
          </w:p>
        </w:tc>
        <w:tc>
          <w:tcPr>
            <w:tcW w:type="dxa" w:w="1728"/>
          </w:tcPr>
          <w:p>
            <w:r>
              <w:t>0.6: TLN thiếu: «phân tích trực tiếp, **danh sách người chơi online**, hệ thống thái/đấu»; MVVM; 8–10 nút</w:t>
            </w:r>
          </w:p>
        </w:tc>
        <w:tc>
          <w:tcPr>
            <w:tcW w:type="dxa" w:w="1728"/>
          </w:tcPr>
          <w:p>
            <w:r>
              <w:t>Ask ASK12-6 liệt kê TLN **đã có** «panel người chơi online», «AUTO Analyze/Full/Stop» ⇒ không đọc đề; «hệ thống thái/đấu» vô nghĩa (lỗi gõ)</w:t>
            </w:r>
          </w:p>
        </w:tc>
        <w:tc>
          <w:tcPr>
            <w:tcW w:type="dxa" w:w="1728"/>
          </w:tcPr>
          <w:p>
            <w:r>
              <w:t>ASK01_2609</w:t>
            </w:r>
          </w:p>
        </w:tc>
      </w:tr>
      <w:tr>
        <w:tc>
          <w:tcPr>
            <w:tcW w:type="dxa" w:w="1728"/>
          </w:tcPr>
          <w:p>
            <w:r>
              <w:t>LC-A3-01</w:t>
            </w:r>
          </w:p>
        </w:tc>
        <w:tc>
          <w:tcPr>
            <w:tcW w:type="dxa" w:w="1728"/>
          </w:tcPr>
          <w:p>
            <w:r>
              <w:t>**SAI**</w:t>
            </w:r>
          </w:p>
        </w:tc>
        <w:tc>
          <w:tcPr>
            <w:tcW w:type="dxa" w:w="1728"/>
          </w:tcPr>
          <w:p>
            <w:r>
              <w:t>A3-01: (a) nén thang; (b) mate vào WDL, search lo DTM; (c) UCI mate = NƯỚC, chessdb = ply; **(d) `cp = max(0, 3000 − 5×…</w:t>
            </w:r>
          </w:p>
        </w:tc>
        <w:tc>
          <w:tcPr>
            <w:tcW w:type="dxa" w:w="1728"/>
          </w:tcPr>
          <w:p>
            <w:r>
              <w:t>(c) trùng SB-2 (+1 phiếu). (d) **thiếu dấu bên thua**, không kẹp dưới, mâu thuẫn chính (b) của nó; dtm &gt; 600 ⇒ 0 = hoà. Nguồn Fairy-Stockfish repo không trỏ dò…</w:t>
            </w:r>
          </w:p>
        </w:tc>
        <w:tc>
          <w:tcPr>
            <w:tcW w:type="dxa" w:w="1728"/>
          </w:tcPr>
          <w:p>
            <w:r>
              <w:t>ASK01_2609</w:t>
            </w:r>
          </w:p>
        </w:tc>
      </w:tr>
      <w:tr>
        <w:tc>
          <w:tcPr>
            <w:tcW w:type="dxa" w:w="1728"/>
          </w:tcPr>
          <w:p>
            <w:r>
              <w:t>LC-A3-05</w:t>
            </w:r>
          </w:p>
        </w:tc>
        <w:tc>
          <w:tcPr>
            <w:tcW w:type="dxa" w:w="1728"/>
          </w:tcPr>
          <w:p>
            <w:r>
              <w:t>**SAI**</w:t>
            </w:r>
          </w:p>
        </w:tc>
        <w:tc>
          <w:tcPr>
            <w:tcW w:type="dxa" w:w="1728"/>
          </w:tcPr>
          <w:p>
            <w:r>
              <w:t>A3-05: cận hoà khi dtc &gt; remain; cẩn thận graph-history; chặn chiếu/đuổi mãi</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LC-A3-07</w:t>
            </w:r>
          </w:p>
        </w:tc>
        <w:tc>
          <w:tcPr>
            <w:tcW w:type="dxa" w:w="1728"/>
          </w:tcPr>
          <w:p>
            <w:r>
              <w:t>**SAI**</w:t>
            </w:r>
          </w:p>
        </w:tc>
        <w:tc>
          <w:tcPr>
            <w:tcW w:type="dxa" w:w="1728"/>
          </w:tcPr>
          <w:p>
            <w:r>
              <w:t>A3-07: 120→80 «có thể» va chạm TT; tăng eval theo dtc</w:t>
            </w:r>
          </w:p>
        </w:tc>
        <w:tc>
          <w:tcPr>
            <w:tcW w:type="dxa" w:w="1728"/>
          </w:tcPr>
          <w:p>
            <w:r>
              <w:t>đo 27/09 23:0x (A01-16 ĐÓNG — KHÔNG ỦNG HỘ): nấc /4 vs /8 ab 0 [−36; +36] cả gần lẫn xa mốc; `adjust_key60` `ThanDieuDaiHiep/src/position.h:312` + `types.h` ma…</w:t>
            </w:r>
          </w:p>
        </w:tc>
        <w:tc>
          <w:tcPr>
            <w:tcW w:type="dxa" w:w="1728"/>
          </w:tcPr>
          <w:p>
            <w:r>
              <w:t>ASK01_2609</w:t>
            </w:r>
          </w:p>
        </w:tc>
      </w:tr>
      <w:tr>
        <w:tc>
          <w:tcPr>
            <w:tcW w:type="dxa" w:w="1728"/>
          </w:tcPr>
          <w:p>
            <w:r>
              <w:t>LC-A3-10</w:t>
            </w:r>
          </w:p>
        </w:tc>
        <w:tc>
          <w:tcPr>
            <w:tcW w:type="dxa" w:w="1728"/>
          </w:tcPr>
          <w:p>
            <w:r>
              <w:t>**SAI**</w:t>
            </w:r>
          </w:p>
        </w:tc>
        <w:tc>
          <w:tcPr>
            <w:tcW w:type="dxa" w:w="1728"/>
          </w:tcPr>
          <w:p>
            <w:r>
              <w:t>A3-10: «M-nnnn đếm từ thế hiện tại»; hạn API không biết</w:t>
            </w:r>
          </w:p>
        </w:tc>
        <w:tc>
          <w:tcPr>
            <w:tcW w:type="dxa" w:w="1728"/>
          </w:tcPr>
          <w:p>
            <w:r>
              <w:t>đo D3 27/09 (3 lượt queryall): mặc định egtbmetric=dtm trả W-M-0008 (CHẴN) cho bên đang thắng ⇒ không thể là DTM tính từ thế hiện tại; dtc cho W-00-009 lẻ, khớ…</w:t>
            </w:r>
          </w:p>
        </w:tc>
        <w:tc>
          <w:tcPr>
            <w:tcW w:type="dxa" w:w="1728"/>
          </w:tcPr>
          <w:p>
            <w:r>
              <w:t>ASK01_2609</w:t>
            </w:r>
          </w:p>
        </w:tc>
      </w:tr>
      <w:tr>
        <w:tc>
          <w:tcPr>
            <w:tcW w:type="dxa" w:w="1728"/>
          </w:tcPr>
          <w:p>
            <w:r>
              <w:t>LC-A3-11</w:t>
            </w:r>
          </w:p>
        </w:tc>
        <w:tc>
          <w:tcPr>
            <w:tcW w:type="dxa" w:w="1728"/>
          </w:tcPr>
          <w:p>
            <w:r>
              <w:t>**SAI**</w:t>
            </w:r>
          </w:p>
        </w:tc>
        <w:tc>
          <w:tcPr>
            <w:tcW w:type="dxa" w:w="1728"/>
          </w:tcPr>
          <w:p>
            <w:r>
              <w:t>A3-11: thầy báo mate giả; trọng số theo đồng thuận; **(c) «UCCI mate = nửa nước»**</w:t>
            </w:r>
          </w:p>
        </w:tc>
        <w:tc>
          <w:tcPr>
            <w:tcW w:type="dxa" w:w="1728"/>
          </w:tcPr>
          <w:p>
            <w:r>
              <w:t>họ Stockfish/Pikafish in `mate` theo **NƯỚC** — `pikafish_cf_rebuild/src/uci.cpp:552-553` `(plies+1)/2` (SB kiểm), Fairy `uci.cpp:489`; engine TQ thương mại **…</w:t>
            </w:r>
          </w:p>
        </w:tc>
        <w:tc>
          <w:tcPr>
            <w:tcW w:type="dxa" w:w="1728"/>
          </w:tcPr>
          <w:p>
            <w:r>
              <w:t>ASK01_2609</w:t>
            </w:r>
          </w:p>
        </w:tc>
      </w:tr>
      <w:tr>
        <w:tc>
          <w:tcPr>
            <w:tcW w:type="dxa" w:w="1728"/>
          </w:tcPr>
          <w:p>
            <w:r>
              <w:t>LC1-05</w:t>
            </w:r>
          </w:p>
        </w:tc>
        <w:tc>
          <w:tcPr>
            <w:tcW w:type="dxa" w:w="1728"/>
          </w:tcPr>
          <w:p>
            <w:r>
              <w:t>**SAI**</w:t>
            </w:r>
          </w:p>
        </w:tc>
        <w:tc>
          <w:tcPr>
            <w:tcW w:type="dxa" w:w="1728"/>
          </w:tcPr>
          <w:p>
            <w:r>
              <w:t>A1-05: dùng start /AFFINITY 0xFFFFFFFFFF để chạy quá 64 luồng</w:t>
            </w:r>
          </w:p>
        </w:tc>
        <w:tc>
          <w:tcPr>
            <w:tcW w:type="dxa" w:w="1728"/>
          </w:tcPr>
          <w:p>
            <w:r>
              <w:t>mặt nạ affinity chỉ áp trong MỘT processor group (≤ 64 LP) — không vượt được 64 (A1-64/A1-65 chốt 21/09; CLAUDE.md 23/09)</w:t>
            </w:r>
          </w:p>
        </w:tc>
        <w:tc>
          <w:tcPr>
            <w:tcW w:type="dxa" w:w="1728"/>
          </w:tcPr>
          <w:p>
            <w:r>
              <w:t>ASK01_TH_0110</w:t>
            </w:r>
          </w:p>
        </w:tc>
      </w:tr>
      <w:tr>
        <w:tc>
          <w:tcPr>
            <w:tcW w:type="dxa" w:w="1728"/>
          </w:tcPr>
          <w:p>
            <w:r>
              <w:t>LC1-06</w:t>
            </w:r>
          </w:p>
        </w:tc>
        <w:tc>
          <w:tcPr>
            <w:tcW w:type="dxa" w:w="1728"/>
          </w:tcPr>
          <w:p>
            <w:r>
              <w:t>**SAI**</w:t>
            </w:r>
          </w:p>
        </w:tc>
        <w:tc>
          <w:tcPr>
            <w:tcW w:type="dxa" w:w="1728"/>
          </w:tcPr>
          <w:p>
            <w:r>
              <w:t>A1-06: «net nhỏ (35K tham số dense + FT thưa)»</w:t>
            </w:r>
          </w:p>
        </w:tc>
        <w:tc>
          <w:tcPr>
            <w:tcW w:type="dxa" w:w="1728"/>
          </w:tcPr>
          <w:p>
            <w:r>
              <w:t>lặp số 35K đã bị bác và BigPickle đã NHẬN (BPCK-02); FT 10530×512 ≈ 5,4 M</w:t>
            </w:r>
          </w:p>
        </w:tc>
        <w:tc>
          <w:tcPr>
            <w:tcW w:type="dxa" w:w="1728"/>
          </w:tcPr>
          <w:p>
            <w:r>
              <w:t>ASK01_TH_0110</w:t>
            </w:r>
          </w:p>
        </w:tc>
      </w:tr>
      <w:tr>
        <w:tc>
          <w:tcPr>
            <w:tcW w:type="dxa" w:w="1728"/>
          </w:tcPr>
          <w:p>
            <w:r>
              <w:t>LC1-10</w:t>
            </w:r>
          </w:p>
        </w:tc>
        <w:tc>
          <w:tcPr>
            <w:tcW w:type="dxa" w:w="1728"/>
          </w:tcPr>
          <w:p>
            <w:r>
              <w:t>**SAI**</w:t>
            </w:r>
          </w:p>
        </w:tc>
        <w:tc>
          <w:tcPr>
            <w:tcW w:type="dxa" w:w="1728"/>
          </w:tcPr>
          <w:p>
            <w:r>
              <w:t>A1-10: 500–2000 mẫu/s ⇒ «~10–40 ngày/epoch»</w:t>
            </w:r>
          </w:p>
        </w:tc>
        <w:tc>
          <w:tcPr>
            <w:tcW w:type="dxa" w:w="1728"/>
          </w:tcPr>
          <w:p>
            <w:r>
              <w:t>số học/đơn vị: 2×10⁹ mẫu (20M×100) ÷ 500–2000/s = 11,6–46 ngày cho CẢ 100 epoch, không phải mỗi epoch</w:t>
            </w:r>
          </w:p>
        </w:tc>
        <w:tc>
          <w:tcPr>
            <w:tcW w:type="dxa" w:w="1728"/>
          </w:tcPr>
          <w:p>
            <w:r>
              <w:t>ASK01_TH_0110</w:t>
            </w:r>
          </w:p>
        </w:tc>
      </w:tr>
      <w:tr>
        <w:tc>
          <w:tcPr>
            <w:tcW w:type="dxa" w:w="1728"/>
          </w:tcPr>
          <w:p>
            <w:r>
              <w:t>LC1-12</w:t>
            </w:r>
          </w:p>
        </w:tc>
        <w:tc>
          <w:tcPr>
            <w:tcW w:type="dxa" w:w="1728"/>
          </w:tcPr>
          <w:p>
            <w:r>
              <w:t>**SAI**</w:t>
            </w:r>
          </w:p>
        </w:tc>
        <w:tc>
          <w:tcPr>
            <w:tcW w:type="dxa" w:w="1728"/>
          </w:tcPr>
          <w:p>
            <w:r>
              <w:t>A1-12: «Intel Arc mới hỗ trợ ROCm»</w:t>
            </w:r>
          </w:p>
        </w:tc>
        <w:tc>
          <w:tcPr>
            <w:tcW w:type="dxa" w:w="1728"/>
          </w:tcPr>
          <w:p>
            <w:r>
              <w:t>Intel Arc đi qua XPU (Intel Extension for PyTorch / oneAPI); ROCm là ngăn xếp của AMD</w:t>
            </w:r>
          </w:p>
        </w:tc>
        <w:tc>
          <w:tcPr>
            <w:tcW w:type="dxa" w:w="1728"/>
          </w:tcPr>
          <w:p>
            <w:r>
              <w:t>ASK01_TH_0110</w:t>
            </w:r>
          </w:p>
        </w:tc>
      </w:tr>
    </w:tbl>
    <w:p>
      <w:pPr>
        <w:pStyle w:val="Heading3"/>
      </w:pPr>
      <w:r>
        <w:t>T13-17 — Phần I bổ sung (lô B2, B4–B9): Grok — SAI 10 · BỊA 0</w:t>
      </w:r>
    </w:p>
    <w:p>
      <w:r>
        <w:t>Hỏi lại **đúng Grok**: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Grok nói</w:t>
            </w:r>
          </w:p>
        </w:tc>
        <w:tc>
          <w:tcPr>
            <w:tcW w:type="dxa" w:w="1728"/>
          </w:tcPr>
          <w:p>
            <w:r>
              <w:t>Bằng chứng của đội</w:t>
            </w:r>
          </w:p>
        </w:tc>
        <w:tc>
          <w:tcPr>
            <w:tcW w:type="dxa" w:w="1728"/>
          </w:tcPr>
          <w:p>
            <w:r>
              <w:t>Vòng</w:t>
            </w:r>
          </w:p>
        </w:tc>
      </w:tr>
      <w:tr>
        <w:tc>
          <w:tcPr>
            <w:tcW w:type="dxa" w:w="1728"/>
          </w:tcPr>
          <w:p>
            <w:r>
              <w:t>GRK-ENG-E17</w:t>
            </w:r>
          </w:p>
        </w:tc>
        <w:tc>
          <w:tcPr>
            <w:tcW w:type="dxa" w:w="1728"/>
          </w:tcPr>
          <w:p>
            <w:r>
              <w:t>**SAI**</w:t>
            </w:r>
          </w:p>
        </w:tc>
        <w:tc>
          <w:tcPr>
            <w:tcW w:type="dxa" w:w="1728"/>
          </w:tcPr>
          <w:p>
            <w:r>
              <w:t>TDDH setoption giữa phân tích ⇒ dừng search, trả bestmove sớm; GUI (TLN DatTuyChon) có thể hiểu nhầm</w:t>
            </w:r>
          </w:p>
        </w:tc>
        <w:tc>
          <w:tcPr>
            <w:tcW w:type="dxa" w:w="1728"/>
          </w:tcPr>
          <w:p>
            <w:r>
              <w:t>uci.cpp:795-797 `dung_search_neu_dang_chay("setoption")` + wait_for_search_finished; TLN UcciEngine.cs:1587-1591 gửi setoption không chờ rảnh</w:t>
            </w:r>
          </w:p>
        </w:tc>
        <w:tc>
          <w:tcPr>
            <w:tcW w:type="dxa" w:w="1728"/>
          </w:tcPr>
          <w:p>
            <w:r>
              <w:t>REVIEW_3009_ENGINE</w:t>
            </w:r>
          </w:p>
        </w:tc>
      </w:tr>
      <w:tr>
        <w:tc>
          <w:tcPr>
            <w:tcW w:type="dxa" w:w="1728"/>
          </w:tcPr>
          <w:p>
            <w:r>
              <w:t>GRK-KV-4B-MANUS</w:t>
            </w:r>
          </w:p>
        </w:tc>
        <w:tc>
          <w:tcPr>
            <w:tcW w:type="dxa" w:w="1728"/>
          </w:tcPr>
          <w:p>
            <w:r>
              <w:t>**SAI**</w:t>
            </w:r>
          </w:p>
        </w:tc>
        <w:tc>
          <w:tcPr>
            <w:tcW w:type="dxa" w:w="1728"/>
          </w:tcPr>
          <w:p>
            <w:r>
              <w:t>Manus Answer 01:99 «không có source Kỳ Viện trong repo để trích Program.cs hay ChessHub.cs» (tác giả Manus; Grok phán S…</w:t>
            </w:r>
          </w:p>
        </w:tc>
        <w:tc>
          <w:tcPr>
            <w:tcW w:type="dxa" w:w="1728"/>
          </w:tcPr>
          <w:p>
            <w:r>
              <w:t>Manus/Answer 01/Manus.md:99 đúng câu đó; ls ⇒ C:\AI\SourceCode\App_CoTuong_Online\Program.cs (sha256 7DDB054F…) và ChessHub.cs tồn tại, ~167 tệp .cs; Grok ĐÚNG…</w:t>
            </w:r>
          </w:p>
        </w:tc>
        <w:tc>
          <w:tcPr>
            <w:tcW w:type="dxa" w:w="1728"/>
          </w:tcPr>
          <w:p>
            <w:r>
              <w:t>REVIEW_0110_KYVIEN</w:t>
            </w:r>
          </w:p>
        </w:tc>
      </w:tr>
      <w:tr>
        <w:tc>
          <w:tcPr>
            <w:tcW w:type="dxa" w:w="1728"/>
          </w:tcPr>
          <w:p>
            <w:r>
              <w:t>GRK-KV-G22b</w:t>
            </w:r>
          </w:p>
        </w:tc>
        <w:tc>
          <w:tcPr>
            <w:tcW w:type="dxa" w:w="1728"/>
          </w:tcPr>
          <w:p>
            <w:r>
              <w:t>**SAI**</w:t>
            </w:r>
          </w:p>
        </w:tc>
        <w:tc>
          <w:tcPr>
            <w:tcW w:type="dxa" w:w="1728"/>
          </w:tcPr>
          <w:p>
            <w:r>
              <w:t>«Jeiqi» trong đường Root (:26) là viết sai</w:t>
            </w:r>
          </w:p>
        </w:tc>
        <w:tc>
          <w:tcPr>
            <w:tcW w:type="dxa" w:w="1728"/>
          </w:tcPr>
          <w:p>
            <w:r>
              <w:t>appsettings.json:26 «C:\ChineseChess\Jeiqi Engine\OngThan» đúng tên thư mục thật: «ls -d /c/ChineseChess/Jeiqi Engine/OngThan» ⇒ tồn tại; CLAUDE.md cũng gọi «J…</w:t>
            </w:r>
          </w:p>
        </w:tc>
        <w:tc>
          <w:tcPr>
            <w:tcW w:type="dxa" w:w="1728"/>
          </w:tcPr>
          <w:p>
            <w:r>
              <w:t>REVIEW_0110_KYVIEN</w:t>
            </w:r>
          </w:p>
        </w:tc>
      </w:tr>
      <w:tr>
        <w:tc>
          <w:tcPr>
            <w:tcW w:type="dxa" w:w="1728"/>
          </w:tcPr>
          <w:p>
            <w:r>
              <w:t>GRK-TB-B9</w:t>
            </w:r>
          </w:p>
        </w:tc>
        <w:tc>
          <w:tcPr>
            <w:tcW w:type="dxa" w:w="1728"/>
          </w:tcPr>
          <w:p>
            <w:r>
              <w:t>**SAI**</w:t>
            </w:r>
          </w:p>
        </w:tc>
        <w:tc>
          <w:tcPr>
            <w:tcW w:type="dxa" w:w="1728"/>
          </w:tcPr>
          <w:p>
            <w:r>
              <w:t>Stop TryEnter 200 ms không lấy được khoá vẫn Dispose pipe ⇒ luồng đọc có thể ném ObjectDisposed (chú thích nói cố ý)</w:t>
            </w:r>
          </w:p>
        </w:tc>
        <w:tc>
          <w:tcPr>
            <w:tcW w:type="dxa" w:w="1728"/>
          </w:tcPr>
          <w:p>
            <w:r>
              <w:t>Engine.cs:1310 `TryEnter(lk, 200)`; :1364-1367 Dispose _pinStdin/_pinStdout bất kể gotLock</w:t>
            </w:r>
          </w:p>
        </w:tc>
        <w:tc>
          <w:tcPr>
            <w:tcW w:type="dxa" w:w="1728"/>
          </w:tcPr>
          <w:p>
            <w:r>
              <w:t>REVIEW_3009_TLN_BT</w:t>
            </w:r>
          </w:p>
        </w:tc>
      </w:tr>
      <w:tr>
        <w:tc>
          <w:tcPr>
            <w:tcW w:type="dxa" w:w="1728"/>
          </w:tcPr>
          <w:p>
            <w:r>
              <w:t>GRK-TB-T15</w:t>
            </w:r>
          </w:p>
        </w:tc>
        <w:tc>
          <w:tcPr>
            <w:tcW w:type="dxa" w:w="1728"/>
          </w:tcPr>
          <w:p>
            <w:r>
              <w:t>**SAI**</w:t>
            </w:r>
          </w:p>
        </w:tc>
        <w:tc>
          <w:tcPr>
            <w:tcW w:type="dxa" w:w="1728"/>
          </w:tcPr>
          <w:p>
            <w:r>
              <w:t>Đường dẫn máy dev viết cứng (EngineSettings.exe, demo .obk) ⇒ máy khác mất tính năng/mở nhầm</w:t>
            </w:r>
          </w:p>
        </w:tc>
        <w:tc>
          <w:tcPr>
            <w:tcW w:type="dxa" w:w="1728"/>
          </w:tcPr>
          <w:p>
            <w:r>
              <w:t>HopChonNho.cs:382 nằm trong `#if DEV_MAY` (build_all.bat:320-325: đường máy dev chỉ ở DEV_MAY, gói khách 0 hit); KhungCongCu.cs:2406/2530 trong `if (!boQuaDev)…</w:t>
            </w:r>
          </w:p>
        </w:tc>
        <w:tc>
          <w:tcPr>
            <w:tcW w:type="dxa" w:w="1728"/>
          </w:tcPr>
          <w:p>
            <w:r>
              <w:t>REVIEW_3009_TLN_BT</w:t>
            </w:r>
          </w:p>
        </w:tc>
      </w:tr>
      <w:tr>
        <w:tc>
          <w:tcPr>
            <w:tcW w:type="dxa" w:w="1728"/>
          </w:tcPr>
          <w:p>
            <w:r>
              <w:t>GK-0.3</w:t>
            </w:r>
          </w:p>
        </w:tc>
        <w:tc>
          <w:tcPr>
            <w:tcW w:type="dxa" w:w="1728"/>
          </w:tcPr>
          <w:p>
            <w:r>
              <w:t>**SAI**</w:t>
            </w:r>
          </w:p>
        </w:tc>
        <w:tc>
          <w:tcPr>
            <w:tcW w:type="dxa" w:w="1728"/>
          </w:tcPr>
          <w:p>
            <w:r>
              <w:t>0.3: Không 1 txn 30 GB; bỏ REAL trùng; CAST REAL→INT «chỉ khi nguyên &amp; trong int64»; SQL `typeof(vkey)`; loại 0/I64MIN/…</w:t>
            </w:r>
          </w:p>
        </w:tc>
        <w:tc>
          <w:tcPr>
            <w:tcW w:type="dxa" w:w="1728"/>
          </w:tcPr>
          <w:p>
            <w:r>
              <w:t>Số 567.206.917 / 92.495.146 / 64.795.168 / 7.830.204 / 494.581.545 khớp :9. `typeof(vkey)` đã có ở 9 script DataFen</w:t>
            </w:r>
          </w:p>
        </w:tc>
        <w:tc>
          <w:tcPr>
            <w:tcW w:type="dxa" w:w="1728"/>
          </w:tcPr>
          <w:p>
            <w:r>
              <w:t>ASK01_2609</w:t>
            </w:r>
          </w:p>
        </w:tc>
      </w:tr>
      <w:tr>
        <w:tc>
          <w:tcPr>
            <w:tcW w:type="dxa" w:w="1728"/>
          </w:tcPr>
          <w:p>
            <w:r>
              <w:t>GK-A3-05/06</w:t>
            </w:r>
          </w:p>
        </w:tc>
        <w:tc>
          <w:tcPr>
            <w:tcW w:type="dxa" w:w="1728"/>
          </w:tcPr>
          <w:p>
            <w:r>
              <w:t>**SAI**</w:t>
            </w:r>
          </w:p>
        </w:tc>
        <w:tc>
          <w:tcPr>
            <w:tcW w:type="dxa" w:w="1728"/>
          </w:tcPr>
          <w:p>
            <w:r>
              <w:t>A3-05/06: THUA &amp;&amp; dtc&gt;remain ⇒ trả cận hoà; Felicity MIT `.fexq`; Elo ≥50 = ước TalkChess, không phải số đo</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GK-A3-07</w:t>
            </w:r>
          </w:p>
        </w:tc>
        <w:tc>
          <w:tcPr>
            <w:tcW w:type="dxa" w:w="1728"/>
          </w:tcPr>
          <w:p>
            <w:r>
              <w:t>**SAI**</w:t>
            </w:r>
          </w:p>
        </w:tc>
        <w:tc>
          <w:tcPr>
            <w:tcW w:type="dxa" w:w="1728"/>
          </w:tcPr>
          <w:p>
            <w:r>
              <w:t>A3-07: Đổi 120→80 giữ nấc /8 từ 14 có thể va TT — phải đo; hằng 120 KHÔNG BIẾT</w:t>
            </w:r>
          </w:p>
        </w:tc>
        <w:tc>
          <w:tcPr>
            <w:tcW w:type="dxa" w:w="1728"/>
          </w:tcPr>
          <w:p>
            <w:r>
              <w:t>đo 27/09 23:0x (A01-16 ĐÓNG — KHÔNG ỦNG HỘ): nấc /4 vs /8 ab 0 [−36; +36] cả gần lẫn xa mốc; `adjust_key60` `ThanDieuDaiHiep/src/position.h:312` + `types.h` ma…</w:t>
            </w:r>
          </w:p>
        </w:tc>
        <w:tc>
          <w:tcPr>
            <w:tcW w:type="dxa" w:w="1728"/>
          </w:tcPr>
          <w:p>
            <w:r>
              <w:t>ASK01_2609</w:t>
            </w:r>
          </w:p>
        </w:tc>
      </w:tr>
      <w:tr>
        <w:tc>
          <w:tcPr>
            <w:tcW w:type="dxa" w:w="1728"/>
          </w:tcPr>
          <w:p>
            <w:r>
              <w:t>GK-A3-09</w:t>
            </w:r>
          </w:p>
        </w:tc>
        <w:tc>
          <w:tcPr>
            <w:tcW w:type="dxa" w:w="1728"/>
          </w:tcPr>
          <w:p>
            <w:r>
              <w:t>**SAI**</w:t>
            </w:r>
          </w:p>
        </w:tc>
        <w:tc>
          <w:tcPr>
            <w:tcW w:type="dxa" w:w="1728"/>
          </w:tcPr>
          <w:p>
            <w:r>
              <w:t>A3-09: Khác lọc/luật chiếu-đuổi mãi; không khẳng định :182/:209/:275</w:t>
            </w:r>
          </w:p>
        </w:tc>
        <w:tc>
          <w:tcPr>
            <w:tcW w:type="dxa" w:w="1728"/>
          </w:tcPr>
          <w:p>
            <w:r>
              <w:t>A01-9 đo 27/09: lệch là do không gian chỉ số Felicity (krk 4.806 tái lập tuyệt đối, `tan_cuoc_liet_ke.py:56-57`), không phải luật chiếu/đuổi mãi · chấm Fable 2…</w:t>
            </w:r>
          </w:p>
        </w:tc>
        <w:tc>
          <w:tcPr>
            <w:tcW w:type="dxa" w:w="1728"/>
          </w:tcPr>
          <w:p>
            <w:r>
              <w:t>ASK01_2609</w:t>
            </w:r>
          </w:p>
        </w:tc>
      </w:tr>
      <w:tr>
        <w:tc>
          <w:tcPr>
            <w:tcW w:type="dxa" w:w="1728"/>
          </w:tcPr>
          <w:p>
            <w:r>
              <w:t>A1-06-GK</w:t>
            </w:r>
          </w:p>
        </w:tc>
        <w:tc>
          <w:tcPr>
            <w:tcW w:type="dxa" w:w="1728"/>
          </w:tcPr>
          <w:p>
            <w:r>
              <w:t>**SAI**</w:t>
            </w:r>
          </w:p>
        </w:tc>
        <w:tc>
          <w:tcPr>
            <w:tcW w:type="dxa" w:w="1728"/>
          </w:tcPr>
          <w:p>
            <w:r>
              <w:t>A1-06: nghĩa vụ giao nguồn GPL theo §6(a)</w:t>
            </w:r>
          </w:p>
        </w:tc>
        <w:tc>
          <w:tcPr>
            <w:tcW w:type="dxa" w:w="1728"/>
          </w:tcPr>
          <w:p>
            <w:r>
              <w:t>CHAM_ANSWER01_A1-01A1-18_2026-09-21.md §5 «Chưa chốt» 1: §6(a) chỉ cho vật mang vật lý; mô hình tải về của đội là §6(d). 02/10: `_LANE_NOTE/_tools/goi_khach/go…</w:t>
            </w:r>
          </w:p>
        </w:tc>
        <w:tc>
          <w:tcPr>
            <w:tcW w:type="dxa" w:w="1728"/>
          </w:tcPr>
          <w:p>
            <w:r>
              <w:t>ASK_A1_2109</w:t>
            </w:r>
          </w:p>
        </w:tc>
      </w:tr>
    </w:tbl>
    <w:p>
      <w:pPr>
        <w:pStyle w:val="Heading3"/>
      </w:pPr>
      <w:r>
        <w:t>T13-18 — Phần I bổ sung (lô B2, B4–B9): SpaceBunny — SAI 9 · BỊA 0</w:t>
      </w:r>
    </w:p>
    <w:p>
      <w:r>
        <w:t>Hỏi lại **đúng SpaceBunny**: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SpaceBunny nói</w:t>
            </w:r>
          </w:p>
        </w:tc>
        <w:tc>
          <w:tcPr>
            <w:tcW w:type="dxa" w:w="1728"/>
          </w:tcPr>
          <w:p>
            <w:r>
              <w:t>Bằng chứng của đội</w:t>
            </w:r>
          </w:p>
        </w:tc>
        <w:tc>
          <w:tcPr>
            <w:tcW w:type="dxa" w:w="1728"/>
          </w:tcPr>
          <w:p>
            <w:r>
              <w:t>Vòng</w:t>
            </w:r>
          </w:p>
        </w:tc>
      </w:tr>
      <w:tr>
        <w:tc>
          <w:tcPr>
            <w:tcW w:type="dxa" w:w="1728"/>
          </w:tcPr>
          <w:p>
            <w:r>
              <w:t>SB-0.1(a)</w:t>
            </w:r>
          </w:p>
        </w:tc>
        <w:tc>
          <w:tcPr>
            <w:tcW w:type="dxa" w:w="1728"/>
          </w:tcPr>
          <w:p>
            <w:r>
              <w:t>**SAI**</w:t>
            </w:r>
          </w:p>
        </w:tc>
        <w:tc>
          <w:tcPr>
            <w:tcW w:type="dxa" w:w="1728"/>
          </w:tcPr>
          <w:p>
            <w:r>
              <w:t>0.1(a): bậc 2 ≈ 167 G chỉ số ≈ 84 GB; «≈ 19 ngày» ở 9.900 thế/s</w:t>
            </w:r>
          </w:p>
        </w:tc>
        <w:tc>
          <w:tcPr>
            <w:tcW w:type="dxa" w:w="1728"/>
          </w:tcPr>
          <w:p>
            <w:r>
              <w:t>XiangqiIndex.md (master) ✓ «167 G», «334/4 = 83.5 GB»; README Attempt 12 ✓. Nhưng 1,67·10¹¹/9.900 ≈ 1,69·10⁷ s ≈ **195 ngày** — SB gõ 1,67·10¹⁰ nên thiếu 10×</w:t>
            </w:r>
          </w:p>
        </w:tc>
        <w:tc>
          <w:tcPr>
            <w:tcW w:type="dxa" w:w="1728"/>
          </w:tcPr>
          <w:p>
            <w:r>
              <w:t>ASK01_2609</w:t>
            </w:r>
          </w:p>
        </w:tc>
      </w:tr>
      <w:tr>
        <w:tc>
          <w:tcPr>
            <w:tcW w:type="dxa" w:w="1728"/>
          </w:tcPr>
          <w:p>
            <w:r>
              <w:t>SB-0.1(c)</w:t>
            </w:r>
          </w:p>
        </w:tc>
        <w:tc>
          <w:tcPr>
            <w:tcW w:type="dxa" w:w="1728"/>
          </w:tcPr>
          <w:p>
            <w:r>
              <w:t>**SAI**</w:t>
            </w:r>
          </w:p>
        </w:tc>
        <w:tc>
          <w:tcPr>
            <w:tcW w:type="dxa" w:w="1728"/>
          </w:tcPr>
          <w:p>
            <w:r>
              <w:t>0.1(c): target = remap mate `base + decay^ply·scale` (4000/4000/0,85) rồi logistic chung; không WDL-only</w:t>
            </w:r>
          </w:p>
        </w:tc>
        <w:tc>
          <w:tcPr>
            <w:tcW w:type="dxa" w:w="1728"/>
          </w:tcPr>
          <w:p>
            <w:r>
              <w:t>`nnue.py:18-35` ✓ (SB 19-36), `config.py:67-72` ✓ (SB 106-111 LỆCH). Số SB sai cả 4: 0,85⁵·4000+4000 = **5775** (SB 5474) · ^10 → **4787** (SB 4265) · ^20 → **…</w:t>
            </w:r>
          </w:p>
        </w:tc>
        <w:tc>
          <w:tcPr>
            <w:tcW w:type="dxa" w:w="1728"/>
          </w:tcPr>
          <w:p>
            <w:r>
              <w:t>ASK01_2609</w:t>
            </w:r>
          </w:p>
        </w:tc>
      </w:tr>
      <w:tr>
        <w:tc>
          <w:tcPr>
            <w:tcW w:type="dxa" w:w="1728"/>
          </w:tcPr>
          <w:p>
            <w:r>
              <w:t>SB-0.2</w:t>
            </w:r>
          </w:p>
        </w:tc>
        <w:tc>
          <w:tcPr>
            <w:tcW w:type="dxa" w:w="1728"/>
          </w:tcPr>
          <w:p>
            <w:r>
              <w:t>**SAI**</w:t>
            </w:r>
          </w:p>
        </w:tc>
        <w:tc>
          <w:tcPr>
            <w:tcW w:type="dxa" w:w="1728"/>
          </w:tcPr>
          <w:p>
            <w:r>
              <w:t>0.2: append-only + watermark; kiểm hậu gộp bằng quick_check + đếm theo nguồn + mẫu `vkey % 1000`; xxh3 thay CRC-32 làm…</w:t>
            </w:r>
          </w:p>
        </w:tc>
        <w:tc>
          <w:tcPr>
            <w:tcW w:type="dxa" w:w="1728"/>
          </w:tcPr>
          <w:p>
            <w:r>
              <w:t>đoạn Python «ca kiểm» đếm dòng CÓ trong data.db rồi gọi là MISSING, rc=3 khi n≠0 ⇒ luôn đỏ khi có dữ liệu — logic ngược</w:t>
            </w:r>
          </w:p>
        </w:tc>
        <w:tc>
          <w:tcPr>
            <w:tcW w:type="dxa" w:w="1728"/>
          </w:tcPr>
          <w:p>
            <w:r>
              <w:t>ASK01_2609</w:t>
            </w:r>
          </w:p>
        </w:tc>
      </w:tr>
      <w:tr>
        <w:tc>
          <w:tcPr>
            <w:tcW w:type="dxa" w:w="1728"/>
          </w:tcPr>
          <w:p>
            <w:r>
              <w:t>SB-0.3(4)</w:t>
            </w:r>
          </w:p>
        </w:tc>
        <w:tc>
          <w:tcPr>
            <w:tcW w:type="dxa" w:w="1728"/>
          </w:tcPr>
          <w:p>
            <w:r>
              <w:t>**SAI**</w:t>
            </w:r>
          </w:p>
        </w:tc>
        <w:tc>
          <w:tcPr>
            <w:tcW w:type="dxa" w:w="1728"/>
          </w:tcPr>
          <w:p>
            <w:r>
              <w:t>0.3(4): «số đội 494.581.545 sai, phải là 402.086.399»</w:t>
            </w:r>
          </w:p>
        </w:tc>
        <w:tc>
          <w:tcPr>
            <w:tcW w:type="dxa" w:w="1728"/>
          </w:tcPr>
          <w:p>
            <w:r>
              <w:t>92,5 M REAL không bị xoá mà đổi kiểu; 64,8 M trùng là TẬP CON của 92,5 M. 567.206.917 − 64.795.168 − 7.830.204 = **494.581.545** (đội đúng); SB trừ chồng</w:t>
            </w:r>
          </w:p>
        </w:tc>
        <w:tc>
          <w:tcPr>
            <w:tcW w:type="dxa" w:w="1728"/>
          </w:tcPr>
          <w:p>
            <w:r>
              <w:t>ASK01_2609</w:t>
            </w:r>
          </w:p>
        </w:tc>
      </w:tr>
      <w:tr>
        <w:tc>
          <w:tcPr>
            <w:tcW w:type="dxa" w:w="1728"/>
          </w:tcPr>
          <w:p>
            <w:r>
              <w:t>SB-A3-05(a)</w:t>
            </w:r>
          </w:p>
        </w:tc>
        <w:tc>
          <w:tcPr>
            <w:tcW w:type="dxa" w:w="1728"/>
          </w:tcPr>
          <w:p>
            <w:r>
              <w:t>**SAI**</w:t>
            </w:r>
          </w:p>
        </w:tc>
        <w:tc>
          <w:tcPr>
            <w:tcW w:type="dxa" w:w="1728"/>
          </w:tcPr>
          <w:p>
            <w:r>
              <w:t>A3-05(a): bảng THUA dtc&gt;remain: trả cận hoà thay vì bỏ</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C18-SB-04</w:t>
            </w:r>
          </w:p>
        </w:tc>
        <w:tc>
          <w:tcPr>
            <w:tcW w:type="dxa" w:w="1728"/>
          </w:tcPr>
          <w:p>
            <w:r>
              <w:t>**SAI**</w:t>
            </w:r>
          </w:p>
        </w:tc>
        <w:tc>
          <w:tcPr>
            <w:tcW w:type="dxa" w:w="1728"/>
          </w:tcPr>
          <w:p>
            <w:r>
              <w:t>Pony V6 (LyliaEngine/Pony_Diffusion_V6_XL) giấy phép cdla-permissive-2.0 ⇒ an toàn thương mại, dễ hợp giấy phép hơn V7</w:t>
            </w:r>
          </w:p>
        </w:tc>
        <w:tc>
          <w:tcPr>
            <w:tcW w:type="dxa" w:w="1728"/>
          </w:tcPr>
          <w:p>
            <w:r>
              <w:t>README repo đó (02/10): bản sao bên thứ ba `base_model: Bakanayatsu/…`, tag `template:sd-lora`; bản gốc Civitai #257749 API 02/10: allowCommercialUse [Image, R…</w:t>
            </w:r>
          </w:p>
        </w:tc>
        <w:tc>
          <w:tcPr>
            <w:tcW w:type="dxa" w:w="1728"/>
          </w:tcPr>
          <w:p>
            <w:r>
              <w:t>COMFY18_2909</w:t>
            </w:r>
          </w:p>
        </w:tc>
      </w:tr>
      <w:tr>
        <w:tc>
          <w:tcPr>
            <w:tcW w:type="dxa" w:w="1728"/>
          </w:tcPr>
          <w:p>
            <w:r>
              <w:t>C18-SB-05</w:t>
            </w:r>
          </w:p>
        </w:tc>
        <w:tc>
          <w:tcPr>
            <w:tcW w:type="dxa" w:w="1728"/>
          </w:tcPr>
          <w:p>
            <w:r>
              <w:t>**SAI**</w:t>
            </w:r>
          </w:p>
        </w:tc>
        <w:tc>
          <w:tcPr>
            <w:tcW w:type="dxa" w:w="1728"/>
          </w:tcPr>
          <w:p>
            <w:r>
              <w:t>stabilityai/sd-turbo = «SD1.5 turbo»; playground-v2.5 nền «SD2.5»</w:t>
            </w:r>
          </w:p>
        </w:tc>
        <w:tc>
          <w:tcPr>
            <w:tcW w:type="dxa" w:w="1728"/>
          </w:tcPr>
          <w:p>
            <w:r>
              <w:t>model card 02/10: sd-turbo «distilled version of Stable Diffusion 2.1»; playground-v2.5 «same architecture as Stable Diffusion XL» (không có SD2.5)</w:t>
            </w:r>
          </w:p>
        </w:tc>
        <w:tc>
          <w:tcPr>
            <w:tcW w:type="dxa" w:w="1728"/>
          </w:tcPr>
          <w:p>
            <w:r>
              <w:t>COMFY18_2909</w:t>
            </w:r>
          </w:p>
        </w:tc>
      </w:tr>
      <w:tr>
        <w:tc>
          <w:tcPr>
            <w:tcW w:type="dxa" w:w="1728"/>
          </w:tcPr>
          <w:p>
            <w:r>
              <w:t>C18-SB-06</w:t>
            </w:r>
          </w:p>
        </w:tc>
        <w:tc>
          <w:tcPr>
            <w:tcW w:type="dxa" w:w="1728"/>
          </w:tcPr>
          <w:p>
            <w:r>
              <w:t>**SAI**</w:t>
            </w:r>
          </w:p>
        </w:tc>
        <w:tc>
          <w:tcPr>
            <w:tcW w:type="dxa" w:w="1728"/>
          </w:tcPr>
          <w:p>
            <w:r>
              <w:t>SDXL dùng 2 text encoder 77 + 227 token</w:t>
            </w:r>
          </w:p>
        </w:tc>
        <w:tc>
          <w:tcPr>
            <w:tcW w:type="dxa" w:w="1728"/>
          </w:tcPr>
          <w:p>
            <w:r>
              <w:t>stabilityai/stable-diffusion-xl-base-1.0 tokenizer/tokenizer_config.json và tokenizer_2/tokenizer_config.json: model_max_length 77 cả hai</w:t>
            </w:r>
          </w:p>
        </w:tc>
        <w:tc>
          <w:tcPr>
            <w:tcW w:type="dxa" w:w="1728"/>
          </w:tcPr>
          <w:p>
            <w:r>
              <w:t>COMFY18_2909</w:t>
            </w:r>
          </w:p>
        </w:tc>
      </w:tr>
      <w:tr>
        <w:tc>
          <w:tcPr>
            <w:tcW w:type="dxa" w:w="1728"/>
          </w:tcPr>
          <w:p>
            <w:r>
              <w:t>SB1-5308</w:t>
            </w:r>
          </w:p>
        </w:tc>
        <w:tc>
          <w:tcPr>
            <w:tcW w:type="dxa" w:w="1728"/>
          </w:tcPr>
          <w:p>
            <w:r>
              <w:t>**SAI**</w:t>
            </w:r>
          </w:p>
        </w:tc>
        <w:tc>
          <w:tcPr>
            <w:tcW w:type="dxa" w:w="1728"/>
          </w:tcPr>
          <w:p>
            <w:r>
              <w:t>Bằng chứng câu hỏi sai: train_nnue_gpu_v3.py:5308-5311 là print [thang-cp]; set_num_threads thật ở tu_canh_tai_nguyen.p…</w:t>
            </w:r>
          </w:p>
        </w:tc>
        <w:tc>
          <w:tcPr>
            <w:tcW w:type="dxa" w:w="1728"/>
          </w:tcPr>
          <w:p>
            <w:r>
              <w:t>đo 02/10 bản 01/10 (git 98097248^): :5308-5311 = _tucanh.dat_luong_torch(torch, …) — chính hàm gọi tu_canh_tai_nguyen.py:340 set_num_threads; print [thang-cp]…</w:t>
            </w:r>
          </w:p>
        </w:tc>
        <w:tc>
          <w:tcPr>
            <w:tcW w:type="dxa" w:w="1728"/>
          </w:tcPr>
          <w:p>
            <w:r>
              <w:t>ASK01_TH_0110</w:t>
            </w:r>
          </w:p>
        </w:tc>
      </w:tr>
    </w:tbl>
    <w:p>
      <w:pPr>
        <w:pStyle w:val="Heading3"/>
      </w:pPr>
      <w:r>
        <w:t>T13-19 — Phần I bổ sung (lô B2, B4–B9): Qwen — SAI 5 · BỊA 0</w:t>
      </w:r>
    </w:p>
    <w:p>
      <w:r>
        <w:t>Hỏi lại **đúng Qwen**: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Qwen nói</w:t>
            </w:r>
          </w:p>
        </w:tc>
        <w:tc>
          <w:tcPr>
            <w:tcW w:type="dxa" w:w="1728"/>
          </w:tcPr>
          <w:p>
            <w:r>
              <w:t>Bằng chứng của đội</w:t>
            </w:r>
          </w:p>
        </w:tc>
        <w:tc>
          <w:tcPr>
            <w:tcW w:type="dxa" w:w="1728"/>
          </w:tcPr>
          <w:p>
            <w:r>
              <w:t>Vòng</w:t>
            </w:r>
          </w:p>
        </w:tc>
      </w:tr>
      <w:tr>
        <w:tc>
          <w:tcPr>
            <w:tcW w:type="dxa" w:w="1728"/>
          </w:tcPr>
          <w:p>
            <w:r>
              <w:t>QW-A3</w:t>
            </w:r>
          </w:p>
        </w:tc>
        <w:tc>
          <w:tcPr>
            <w:tcW w:type="dxa" w:w="1728"/>
          </w:tcPr>
          <w:p>
            <w:r>
              <w:t>**SAI**</w:t>
            </w:r>
          </w:p>
        </w:tc>
        <w:tc>
          <w:tcPr>
            <w:tcW w:type="dxa" w:w="1728"/>
          </w:tcPr>
          <w:p>
            <w:r>
              <w:t>A3: `INSERT INTO new SELECT … WHERE` + rename bảng; không UPDATE/DELETE hàng loạt; query `typeof(vkey)!='integer' OR vk…</w:t>
            </w:r>
          </w:p>
        </w:tc>
        <w:tc>
          <w:tcPr>
            <w:tcW w:type="dxa" w:w="1728"/>
          </w:tcPr>
          <w:p>
            <w:r>
              <w:t>`vkey &lt; I64MIN` **không bao giờ đúng** (I64MIN là cận dưới) — bỏ sót đúng ca đội hỏi (binade 2^55 âm); rebuild bảng trong cùng tệp cũng cần 2× đĩa như bản chép…</w:t>
            </w:r>
          </w:p>
        </w:tc>
        <w:tc>
          <w:tcPr>
            <w:tcW w:type="dxa" w:w="1728"/>
          </w:tcPr>
          <w:p>
            <w:r>
              <w:t>ASK01_2609</w:t>
            </w:r>
          </w:p>
        </w:tc>
      </w:tr>
      <w:tr>
        <w:tc>
          <w:tcPr>
            <w:tcW w:type="dxa" w:w="1728"/>
          </w:tcPr>
          <w:p>
            <w:r>
              <w:t>QW-K2WAL</w:t>
            </w:r>
          </w:p>
        </w:tc>
        <w:tc>
          <w:tcPr>
            <w:tcW w:type="dxa" w:w="1728"/>
          </w:tcPr>
          <w:p>
            <w:r>
              <w:t>**SAI**</w:t>
            </w:r>
          </w:p>
        </w:tc>
        <w:tc>
          <w:tcPr>
            <w:tcW w:type="dxa" w:w="1728"/>
          </w:tcPr>
          <w:p>
            <w:r>
              <w:t>K2 WAL: «**Có**, chuyển kho thật sang WAL» + `wal_checkpoint(TRUNCATE)`</w:t>
            </w:r>
          </w:p>
        </w:tc>
        <w:tc>
          <w:tcPr>
            <w:tcW w:type="dxa" w:w="1728"/>
          </w:tcPr>
          <w:p>
            <w:r>
              <w:t>(i) WAL **mất nguyên tử chéo tệp** khi ATTACH (`sqlite.org/lang_attach.html` fetch 27/09) — mâu thuẫn với chính K1 của Qwen; (ii) backup robocopy đội **loại `*…</w:t>
            </w:r>
          </w:p>
        </w:tc>
        <w:tc>
          <w:tcPr>
            <w:tcW w:type="dxa" w:w="1728"/>
          </w:tcPr>
          <w:p>
            <w:r>
              <w:t>ASK01_2609</w:t>
            </w:r>
          </w:p>
        </w:tc>
      </w:tr>
      <w:tr>
        <w:tc>
          <w:tcPr>
            <w:tcW w:type="dxa" w:w="1728"/>
          </w:tcPr>
          <w:p>
            <w:r>
              <w:t>QW-K2kho</w:t>
            </w:r>
          </w:p>
        </w:tc>
        <w:tc>
          <w:tcPr>
            <w:tcW w:type="dxa" w:w="1728"/>
          </w:tcPr>
          <w:p>
            <w:r>
              <w:t>**SAI**</w:t>
            </w:r>
          </w:p>
        </w:tc>
        <w:tc>
          <w:tcPr>
            <w:tcW w:type="dxa" w:w="1728"/>
          </w:tcPr>
          <w:p>
            <w:r>
              <w:t>K2 khoá: file lock `FileShare.None` hoặc `PRAGMA locking_mode = EXCLUSIVE`</w:t>
            </w:r>
          </w:p>
        </w:tc>
        <w:tc>
          <w:tcPr>
            <w:tcW w:type="dxa" w:w="1728"/>
          </w:tcPr>
          <w:p>
            <w:r>
              <w:t>file lock: đội dùng cổng «0 tiến trình có kho trong CommandLine» (`sua_kho_real_bookcam.py` `doi`); `locking_mode=EXCLUSIVE` **chặn luôn GUI đọc** — trái yêu c…</w:t>
            </w:r>
          </w:p>
        </w:tc>
        <w:tc>
          <w:tcPr>
            <w:tcW w:type="dxa" w:w="1728"/>
          </w:tcPr>
          <w:p>
            <w:r>
              <w:t>ASK01_2609</w:t>
            </w:r>
          </w:p>
        </w:tc>
      </w:tr>
      <w:tr>
        <w:tc>
          <w:tcPr>
            <w:tcW w:type="dxa" w:w="1728"/>
          </w:tcPr>
          <w:p>
            <w:r>
              <w:t>QW-K3</w:t>
            </w:r>
          </w:p>
        </w:tc>
        <w:tc>
          <w:tcPr>
            <w:tcW w:type="dxa" w:w="1728"/>
          </w:tcPr>
          <w:p>
            <w:r>
              <w:t>**SAI**</w:t>
            </w:r>
          </w:p>
        </w:tc>
        <w:tc>
          <w:tcPr>
            <w:tcW w:type="dxa" w:w="1728"/>
          </w:tcPr>
          <w:p>
            <w:r>
              <w:t>K3: SHA-256 tệp vào `source_files`; `chardet` tự dò GBK/Shift-JIS; lọc theo hash; ca kiểm 0 dòng cấm</w:t>
            </w:r>
          </w:p>
        </w:tc>
        <w:tc>
          <w:tcPr>
            <w:tcW w:type="dxa" w:w="1728"/>
          </w:tcPr>
          <w:p>
            <w:r>
              <w:t>trùng BP-12 (+1 phiếu). `chardet` **lệch vấn đề**: mojibake do LPStr ANSI ghi sai lúc nạp (`Backend.cs:27`), không phải encoding tệp — cần ánh xạ ngược cp1252→…</w:t>
            </w:r>
          </w:p>
        </w:tc>
        <w:tc>
          <w:tcPr>
            <w:tcW w:type="dxa" w:w="1728"/>
          </w:tcPr>
          <w:p>
            <w:r>
              <w:t>ASK01_2609</w:t>
            </w:r>
          </w:p>
        </w:tc>
      </w:tr>
      <w:tr>
        <w:tc>
          <w:tcPr>
            <w:tcW w:type="dxa" w:w="1728"/>
          </w:tcPr>
          <w:p>
            <w:r>
              <w:t>QW-K4</w:t>
            </w:r>
          </w:p>
        </w:tc>
        <w:tc>
          <w:tcPr>
            <w:tcW w:type="dxa" w:w="1728"/>
          </w:tcPr>
          <w:p>
            <w:r>
              <w:t>**SAI**</w:t>
            </w:r>
          </w:p>
        </w:tc>
        <w:tc>
          <w:tcPr>
            <w:tcW w:type="dxa" w:w="1728"/>
          </w:tcPr>
          <w:p>
            <w:r>
              <w:t>K4: YOLOv8n/11n fine-tune đa skin thay template; «đã bắt» = **28–32 quân** + đối xứng; ADB tap / LDPlayer API; không bắ…</w:t>
            </w:r>
          </w:p>
        </w:tc>
        <w:tc>
          <w:tcPr>
            <w:tcW w:type="dxa" w:w="1728"/>
          </w:tcPr>
          <w:p>
            <w:r>
              <w:t>K4 đòi «không cần huấn luyện lớn» — fine-tune YOLO cần bộ ảnh đa skin đội chưa có; **28–32 sai**: giữa ván &lt; 28 quân là bình thường, chỉ khai cuộc = 32; đội 2…</w:t>
            </w:r>
          </w:p>
        </w:tc>
        <w:tc>
          <w:tcPr>
            <w:tcW w:type="dxa" w:w="1728"/>
          </w:tcPr>
          <w:p>
            <w:r>
              <w:t>ASK01_2609</w:t>
            </w:r>
          </w:p>
        </w:tc>
      </w:tr>
    </w:tbl>
    <w:p>
      <w:pPr>
        <w:pStyle w:val="Heading3"/>
      </w:pPr>
      <w:r>
        <w:t>T13-20 — Phần I bổ sung (lô B2, B4–B9): ChatGPT — SAI 4 · BỊA 0</w:t>
      </w:r>
    </w:p>
    <w:p>
      <w:r>
        <w:t>Hỏi lại **đúng ChatGPT**: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ChatGPT nói</w:t>
            </w:r>
          </w:p>
        </w:tc>
        <w:tc>
          <w:tcPr>
            <w:tcW w:type="dxa" w:w="1728"/>
          </w:tcPr>
          <w:p>
            <w:r>
              <w:t>Bằng chứng của đội</w:t>
            </w:r>
          </w:p>
        </w:tc>
        <w:tc>
          <w:tcPr>
            <w:tcW w:type="dxa" w:w="1728"/>
          </w:tcPr>
          <w:p>
            <w:r>
              <w:t>Vòng</w:t>
            </w:r>
          </w:p>
        </w:tc>
      </w:tr>
      <w:tr>
        <w:tc>
          <w:tcPr>
            <w:tcW w:type="dxa" w:w="1728"/>
          </w:tcPr>
          <w:p>
            <w:r>
              <w:t>CG-A3-07</w:t>
            </w:r>
          </w:p>
        </w:tc>
        <w:tc>
          <w:tcPr>
            <w:tcW w:type="dxa" w:w="1728"/>
          </w:tcPr>
          <w:p>
            <w:r>
              <w:t>**SAI**</w:t>
            </w:r>
          </w:p>
        </w:tc>
        <w:tc>
          <w:tcPr>
            <w:tcW w:type="dxa" w:w="1728"/>
          </w:tcPr>
          <w:p>
            <w:r>
              <w:t>A3-07: đổi 120→80 không an toàn nếu khoá chỉ có bucket thô của bộ đếm</w:t>
            </w:r>
          </w:p>
        </w:tc>
        <w:tc>
          <w:tcPr>
            <w:tcW w:type="dxa" w:w="1728"/>
          </w:tcPr>
          <w:p>
            <w:r>
              <w:t>đo 27/09 23:0x (A01-16 ĐÓNG — KHÔNG ỦNG HỘ): nấc /4 vs /8 ab 0 [−36; +36] cả gần lẫn xa mốc; `adjust_key60` `ThanDieuDaiHiep/src/position.h:312` + `types.h` ma…</w:t>
            </w:r>
          </w:p>
        </w:tc>
        <w:tc>
          <w:tcPr>
            <w:tcW w:type="dxa" w:w="1728"/>
          </w:tcPr>
          <w:p>
            <w:r>
              <w:t>ASK01_2609</w:t>
            </w:r>
          </w:p>
        </w:tc>
      </w:tr>
      <w:tr>
        <w:tc>
          <w:tcPr>
            <w:tcW w:type="dxa" w:w="1728"/>
          </w:tcPr>
          <w:p>
            <w:r>
              <w:t>CG-A2-02</w:t>
            </w:r>
          </w:p>
        </w:tc>
        <w:tc>
          <w:tcPr>
            <w:tcW w:type="dxa" w:w="1728"/>
          </w:tcPr>
          <w:p>
            <w:r>
              <w:t>**SAI**</w:t>
            </w:r>
          </w:p>
        </w:tc>
        <w:tc>
          <w:tcPr>
            <w:tcW w:type="dxa" w:w="1728"/>
          </w:tcPr>
          <w:p>
            <w:r>
              <w:t>A2-02: bài ChatGPT — L156 «nửa bước» sai</w:t>
            </w:r>
          </w:p>
        </w:tc>
        <w:tc>
          <w:tcPr>
            <w:tcW w:type="dxa" w:w="1728"/>
          </w:tcPr>
          <w:p>
            <w:r>
              <w:t>ô «◐ (L156 «nửa bước» sai)»</w:t>
            </w:r>
          </w:p>
        </w:tc>
        <w:tc>
          <w:tcPr>
            <w:tcW w:type="dxa" w:w="1728"/>
          </w:tcPr>
          <w:p>
            <w:r>
              <w:t>ASK02_A2_2309</w:t>
            </w:r>
          </w:p>
        </w:tc>
      </w:tr>
      <w:tr>
        <w:tc>
          <w:tcPr>
            <w:tcW w:type="dxa" w:w="1728"/>
          </w:tcPr>
          <w:p>
            <w:r>
              <w:t>CG-AUTO-VERIFY</w:t>
            </w:r>
          </w:p>
        </w:tc>
        <w:tc>
          <w:tcPr>
            <w:tcW w:type="dxa" w:w="1728"/>
          </w:tcPr>
          <w:p>
            <w:r>
              <w:t>**SAI**</w:t>
            </w:r>
          </w:p>
        </w:tc>
        <w:tc>
          <w:tcPr>
            <w:tcW w:type="dxa" w:w="1728"/>
          </w:tcPr>
          <w:p>
            <w:r>
              <w:t>A2-02: tự xác nhận bằng đọc lại 32 quân khai cuộc</w:t>
            </w:r>
          </w:p>
        </w:tc>
        <w:tc>
          <w:tcPr>
            <w:tcW w:type="dxa" w:w="1728"/>
          </w:tcPr>
          <w:p>
            <w:r>
              <w:t>như BP-AUTO-VERIFY (`DEBATE_AUTOPLAY…:167`); 02/10 `BocCoManHinh.cs:2330-2343` cổng đọc lại KIỂU VÒNG AUTO (mẫu khác) chứ không đọc lại trên mẫu vừa học</w:t>
            </w:r>
          </w:p>
        </w:tc>
        <w:tc>
          <w:tcPr>
            <w:tcW w:type="dxa" w:w="1728"/>
          </w:tcPr>
          <w:p>
            <w:r>
              <w:t>ASK02_A2_2309</w:t>
            </w:r>
          </w:p>
        </w:tc>
      </w:tr>
      <w:tr>
        <w:tc>
          <w:tcPr>
            <w:tcW w:type="dxa" w:w="1728"/>
          </w:tcPr>
          <w:p>
            <w:r>
              <w:t>KK3-02</w:t>
            </w:r>
          </w:p>
        </w:tc>
        <w:tc>
          <w:tcPr>
            <w:tcW w:type="dxa" w:w="1728"/>
          </w:tcPr>
          <w:p>
            <w:r>
              <w:t>**SAI**</w:t>
            </w:r>
          </w:p>
        </w:tc>
        <w:tc>
          <w:tcPr>
            <w:tcW w:type="dxa" w:w="1728"/>
          </w:tcPr>
          <w:p>
            <w:r>
              <w:t>Trên Windows ưu tiên DXGI QueryVideoMemoryInfo (Budget/CurrentUsage); từ chối khi peak &gt; min(80 % RAM vật lý, DXGI budg…</w:t>
            </w:r>
          </w:p>
        </w:tc>
        <w:tc>
          <w:tcPr>
            <w:tcW w:type="dxa" w:w="1728"/>
          </w:tcPr>
          <w:p>
            <w:r>
              <w:t>đo 02/10 LaneScratch/w_t13_tonghop_0210/dxgi_budget_ketqua.txt (dxgi_budget.ps1, rc 0): Radeon 8060S LOCAL budget 46,72 GiB, CurrentUsage 0,00 GiB trong khi Gl…</w:t>
            </w:r>
          </w:p>
        </w:tc>
        <w:tc>
          <w:tcPr>
            <w:tcW w:type="dxa" w:w="1728"/>
          </w:tcPr>
          <w:p>
            <w:r>
              <w:t>ASK21_KK_2909</w:t>
            </w:r>
          </w:p>
        </w:tc>
      </w:tr>
    </w:tbl>
    <w:p>
      <w:pPr>
        <w:pStyle w:val="Heading3"/>
      </w:pPr>
      <w:r>
        <w:t>T13-21 — Phần I bổ sung (lô B2, B4–B9): Grok47 — SAI 4 · BỊA 0</w:t>
      </w:r>
    </w:p>
    <w:p>
      <w:r>
        <w:t>Hỏi lại **đúng Grok47**: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Grok47 nói</w:t>
            </w:r>
          </w:p>
        </w:tc>
        <w:tc>
          <w:tcPr>
            <w:tcW w:type="dxa" w:w="1728"/>
          </w:tcPr>
          <w:p>
            <w:r>
              <w:t>Bằng chứng của đội</w:t>
            </w:r>
          </w:p>
        </w:tc>
        <w:tc>
          <w:tcPr>
            <w:tcW w:type="dxa" w:w="1728"/>
          </w:tcPr>
          <w:p>
            <w:r>
              <w:t>Vòng</w:t>
            </w:r>
          </w:p>
        </w:tc>
      </w:tr>
      <w:tr>
        <w:tc>
          <w:tcPr>
            <w:tcW w:type="dxa" w:w="1728"/>
          </w:tcPr>
          <w:p>
            <w:r>
              <w:t>G47A1-L201</w:t>
            </w:r>
          </w:p>
        </w:tc>
        <w:tc>
          <w:tcPr>
            <w:tcW w:type="dxa" w:w="1728"/>
          </w:tcPr>
          <w:p>
            <w:r>
              <w:t>**SAI**</w:t>
            </w:r>
          </w:p>
        </w:tc>
        <w:tc>
          <w:tcPr>
            <w:tcW w:type="dxa" w:w="1728"/>
          </w:tcPr>
          <w:p>
            <w:r>
              <w:t>L-2-01 NẶNG: `egtb.cpp:298-301` dtc&gt;remain thì bỏ bảng — nên trả cận hoà</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G47A2-B2</w:t>
            </w:r>
          </w:p>
        </w:tc>
        <w:tc>
          <w:tcPr>
            <w:tcW w:type="dxa" w:w="1728"/>
          </w:tcPr>
          <w:p>
            <w:r>
              <w:t>**SAI**</w:t>
            </w:r>
          </w:p>
        </w:tc>
        <w:tc>
          <w:tcPr>
            <w:tcW w:type="dxa" w:w="1728"/>
          </w:tcPr>
          <w:p>
            <w:r>
              <w:t>Bốn chỗ #2: EGTB Bodetosu bỏ bảng khi dtc&gt;remain — hướng sửa: giữ bảng, trả cận hoà</w:t>
            </w:r>
          </w:p>
        </w:tc>
        <w:tc>
          <w:tcPr>
            <w:tcW w:type="dxa" w:w="1728"/>
          </w:tcPr>
          <w:p>
            <w:r>
              <w:t>đo 27/09 23:0x A01-7 ĐÓNG — KHÔNG ỦNG HỘ (`_LANE_NOTE/lock/w_phieu_thu_t1_t3_2709_2026-09-27.md`): 13/20 thế dtc&gt;remain vẫn THẮNG trong 80 ply (ăn quân đặt lại…</w:t>
            </w:r>
          </w:p>
        </w:tc>
        <w:tc>
          <w:tcPr>
            <w:tcW w:type="dxa" w:w="1728"/>
          </w:tcPr>
          <w:p>
            <w:r>
              <w:t>ASK02_2709</w:t>
            </w:r>
          </w:p>
        </w:tc>
      </w:tr>
      <w:tr>
        <w:tc>
          <w:tcPr>
            <w:tcW w:type="dxa" w:w="1728"/>
          </w:tcPr>
          <w:p>
            <w:r>
              <w:t>G47A2-C4</w:t>
            </w:r>
          </w:p>
        </w:tc>
        <w:tc>
          <w:tcPr>
            <w:tcW w:type="dxa" w:w="1728"/>
          </w:tcPr>
          <w:p>
            <w:r>
              <w:t>**SAI**</w:t>
            </w:r>
          </w:p>
        </w:tc>
        <w:tc>
          <w:tcPr>
            <w:tcW w:type="dxa" w:w="1728"/>
          </w:tcPr>
          <w:p>
            <w:r>
              <w:t>C4: `dwMemoryLoad` tính cả standby file cache ⇒ quyết «còn RAM» bằng `ullAvailPhys`</w:t>
            </w:r>
          </w:p>
        </w:tc>
        <w:tc>
          <w:tcPr>
            <w:tcW w:type="dxa" w:w="1728"/>
          </w:tcPr>
          <w:p>
            <w:r>
              <w:t>đo lane này 02/10 ~12:2x (ctypes GlobalMemoryStatusEx ×3 + Get-Counter): dwMemoryLoad = 57 đúng bằng 100·(1 − ullAvailPhys/ullTotalPhys) = 57,33 (Avail 20,33 /…</w:t>
            </w:r>
          </w:p>
        </w:tc>
        <w:tc>
          <w:tcPr>
            <w:tcW w:type="dxa" w:w="1728"/>
          </w:tcPr>
          <w:p>
            <w:r>
              <w:t>ASK02_2709</w:t>
            </w:r>
          </w:p>
        </w:tc>
      </w:tr>
      <w:tr>
        <w:tc>
          <w:tcPr>
            <w:tcW w:type="dxa" w:w="1728"/>
          </w:tcPr>
          <w:p>
            <w:r>
              <w:t>G47A2-D7</w:t>
            </w:r>
          </w:p>
        </w:tc>
        <w:tc>
          <w:tcPr>
            <w:tcW w:type="dxa" w:w="1728"/>
          </w:tcPr>
          <w:p>
            <w:r>
              <w:t>**SAI**</w:t>
            </w:r>
          </w:p>
        </w:tc>
        <w:tc>
          <w:tcPr>
            <w:tcW w:type="dxa" w:w="1728"/>
          </w:tcPr>
          <w:p>
            <w:r>
              <w:t>D-7: Legal = cộng hai bên, isLegal chỉ lọc tướng đối mặt; 4.806/3.294 «vẫn không tái lập»</w:t>
            </w:r>
          </w:p>
        </w:tc>
        <w:tc>
          <w:tcPr>
            <w:tcW w:type="dxa" w:w="1728"/>
          </w:tcPr>
          <w:p>
            <w:r>
              <w:t>A01-9 `de4e28df` 27/09 12:1x (TRƯỚC bài 28/09): quy ước «felicity» = không gian chỉ số ⇒ krk 4.806 · kpk 3.294 đúng tuyệt đối (`Shared/DataFen/tan_cuoc_liet_ke…</w:t>
            </w:r>
          </w:p>
        </w:tc>
        <w:tc>
          <w:tcPr>
            <w:tcW w:type="dxa" w:w="1728"/>
          </w:tcPr>
          <w:p>
            <w:r>
              <w:t>ASK02_2709</w:t>
            </w:r>
          </w:p>
        </w:tc>
      </w:tr>
    </w:tbl>
    <w:p>
      <w:pPr>
        <w:pStyle w:val="Heading3"/>
      </w:pPr>
      <w:r>
        <w:t>T13-22 — Phần I bổ sung (lô B2, B4–B9): Manus — SAI 3 · BỊA 0</w:t>
      </w:r>
    </w:p>
    <w:p>
      <w:r>
        <w:t>Hỏi lại **đúng Manus**: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Manus nói</w:t>
            </w:r>
          </w:p>
        </w:tc>
        <w:tc>
          <w:tcPr>
            <w:tcW w:type="dxa" w:w="1728"/>
          </w:tcPr>
          <w:p>
            <w:r>
              <w:t>Bằng chứng của đội</w:t>
            </w:r>
          </w:p>
        </w:tc>
        <w:tc>
          <w:tcPr>
            <w:tcW w:type="dxa" w:w="1728"/>
          </w:tcPr>
          <w:p>
            <w:r>
              <w:t>Vòng</w:t>
            </w:r>
          </w:p>
        </w:tc>
      </w:tr>
      <w:tr>
        <w:tc>
          <w:tcPr>
            <w:tcW w:type="dxa" w:w="1728"/>
          </w:tcPr>
          <w:p>
            <w:r>
              <w:t>MN-0.3</w:t>
            </w:r>
          </w:p>
        </w:tc>
        <w:tc>
          <w:tcPr>
            <w:tcW w:type="dxa" w:w="1728"/>
          </w:tcPr>
          <w:p>
            <w:r>
              <w:t>**SAI**</w:t>
            </w:r>
          </w:p>
        </w:tc>
        <w:tc>
          <w:tcPr>
            <w:tcW w:type="dxa" w:w="1728"/>
          </w:tcPr>
          <w:p>
            <w:r>
              <w:t>0.3: Rebuild theo chunk + audit; REAL chỉ nhận khi `isfinite ∧ floor==x ∧</w:t>
            </w:r>
          </w:p>
        </w:tc>
        <w:tc>
          <w:tcPr>
            <w:tcW w:type="dxa" w:w="1728"/>
          </w:tcPr>
          <w:p>
            <w:r>
              <w:t>≤2^53`; quarantine; `input = output + dup + cấm + quarantine` / CHẮC (audit) · **SAI ngữ cảnh** (2^53 — xem B.2) · KHÔNG BIẾT miền mã hoá (trung thực) / Số :9…</w:t>
            </w:r>
          </w:p>
        </w:tc>
        <w:tc>
          <w:tcPr>
            <w:tcW w:type="dxa" w:w="1728"/>
          </w:tcPr>
          <w:p>
            <w:r>
              <w:t>ASK01_2609</w:t>
            </w:r>
          </w:p>
        </w:tc>
      </w:tr>
      <w:tr>
        <w:tc>
          <w:tcPr>
            <w:tcW w:type="dxa" w:w="1728"/>
          </w:tcPr>
          <w:p>
            <w:r>
              <w:t>MN-A3-05</w:t>
            </w:r>
          </w:p>
        </w:tc>
        <w:tc>
          <w:tcPr>
            <w:tcW w:type="dxa" w:w="1728"/>
          </w:tcPr>
          <w:p>
            <w:r>
              <w:t>**SAI**</w:t>
            </w:r>
          </w:p>
        </w:tc>
        <w:tc>
          <w:tcPr>
            <w:tcW w:type="dxa" w:w="1728"/>
          </w:tcPr>
          <w:p>
            <w:r>
              <w:t>A3-05: Không bỏ EGTB khi dtc&gt;remain → kết quả theo luật + provenance `tb_result/rule_result`; TT key phải gồm bộ đếm</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B8-MA-04</w:t>
            </w:r>
          </w:p>
        </w:tc>
        <w:tc>
          <w:tcPr>
            <w:tcW w:type="dxa" w:w="1728"/>
          </w:tcPr>
          <w:p>
            <w:r>
              <w:t>**SAI**</w:t>
            </w:r>
          </w:p>
        </w:tc>
        <w:tc>
          <w:tcPr>
            <w:tcW w:type="dxa" w:w="1728"/>
          </w:tcPr>
          <w:p>
            <w:r>
              <w:t>build_and_test_xiangqi.sh in «ALL BUILD/TEST STEPS PASSED»</w:t>
            </w:r>
          </w:p>
        </w:tc>
        <w:tc>
          <w:tcPr>
            <w:tcW w:type="dxa" w:w="1728"/>
          </w:tcPr>
          <w:p>
            <w:r>
              <w:t>xiangqi_search_upgrades.exe (rc 0) in «nnue_check=skipped (pass XQNN1 path)»; tiny_xq_nnue_engine.exe được build nhưng script không chạy (cần NET, :568-573) ⇒…</w:t>
            </w:r>
          </w:p>
        </w:tc>
        <w:tc>
          <w:tcPr>
            <w:tcW w:type="dxa" w:w="1728"/>
          </w:tcPr>
          <w:p>
            <w:r>
              <w:t>ASK05_NOCUDA_0110</w:t>
            </w:r>
          </w:p>
        </w:tc>
      </w:tr>
    </w:tbl>
    <w:p>
      <w:pPr>
        <w:pStyle w:val="Heading3"/>
      </w:pPr>
      <w:r>
        <w:t>T13-23 — Phần I bổ sung (lô B2, B4–B9): DeepSeek — SAI 2 · BỊA 0</w:t>
      </w:r>
    </w:p>
    <w:p>
      <w:r>
        <w:t>Hỏi lại **đúng DeepSeek**: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DeepSeek nói</w:t>
            </w:r>
          </w:p>
        </w:tc>
        <w:tc>
          <w:tcPr>
            <w:tcW w:type="dxa" w:w="1728"/>
          </w:tcPr>
          <w:p>
            <w:r>
              <w:t>Bằng chứng của đội</w:t>
            </w:r>
          </w:p>
        </w:tc>
        <w:tc>
          <w:tcPr>
            <w:tcW w:type="dxa" w:w="1728"/>
          </w:tcPr>
          <w:p>
            <w:r>
              <w:t>Vòng</w:t>
            </w:r>
          </w:p>
        </w:tc>
      </w:tr>
      <w:tr>
        <w:tc>
          <w:tcPr>
            <w:tcW w:type="dxa" w:w="1728"/>
          </w:tcPr>
          <w:p>
            <w:r>
              <w:t>DS-A3-05</w:t>
            </w:r>
          </w:p>
        </w:tc>
        <w:tc>
          <w:tcPr>
            <w:tcW w:type="dxa" w:w="1728"/>
          </w:tcPr>
          <w:p>
            <w:r>
              <w:t>**SAI**</w:t>
            </w:r>
          </w:p>
        </w:tc>
        <w:tc>
          <w:tcPr>
            <w:tcW w:type="dxa" w:w="1728"/>
          </w:tcPr>
          <w:p>
            <w:r>
              <w:t>A3-05: (a) đoạn «diff» `dungDuoc` + «return VALUE_DRAW EXACT khi wdl≠0 &amp;&amp; dtc&gt;remain»; (b) 3 lỗi kinh điển: mate qua TT…</w:t>
            </w:r>
          </w:p>
        </w:tc>
        <w:tc>
          <w:tcPr>
            <w:tcW w:type="dxa" w:w="1728"/>
          </w:tcPr>
          <w:p>
            <w:r>
              <w:t>đo 27/09 23:0x (A01-7 ĐÓNG — KHÔNG ỦNG HỘ, `_LANE_NOTE/lock/w_phieu_thu_t1_t3_2709_2026-09-27.md`): S1 20 thế `dtc &gt; remain` ⇒ 13/20 vẫn THẮNG trong luật 80 pl…</w:t>
            </w:r>
          </w:p>
        </w:tc>
        <w:tc>
          <w:tcPr>
            <w:tcW w:type="dxa" w:w="1728"/>
          </w:tcPr>
          <w:p>
            <w:r>
              <w:t>ASK01_2609</w:t>
            </w:r>
          </w:p>
        </w:tc>
      </w:tr>
      <w:tr>
        <w:tc>
          <w:tcPr>
            <w:tcW w:type="dxa" w:w="1728"/>
          </w:tcPr>
          <w:p>
            <w:r>
              <w:t>DS-A3-07</w:t>
            </w:r>
          </w:p>
        </w:tc>
        <w:tc>
          <w:tcPr>
            <w:tcW w:type="dxa" w:w="1728"/>
          </w:tcPr>
          <w:p>
            <w:r>
              <w:t>**SAI**</w:t>
            </w:r>
          </w:p>
        </w:tc>
        <w:tc>
          <w:tcPr>
            <w:tcW w:type="dxa" w:w="1728"/>
          </w:tcPr>
          <w:p>
            <w:r>
              <w:t>A3-07: (a) 14/120 = 11,7 % ↔ 14/80 = 17,5 %; **«rule60 = 6 và 14 cùng hash»**; dịch nấc về 10 hoặc /4, đo 100 ván; (b)…</w:t>
            </w:r>
          </w:p>
        </w:tc>
        <w:tc>
          <w:tcPr>
            <w:tcW w:type="dxa" w:w="1728"/>
          </w:tcPr>
          <w:p>
            <w:r>
              <w:t>`ThanDieuDaiHiep/src/types.h:383 make_key(0) = 1442695040888963407 ≠ 0` ⇒ rule60 ∈ [0,13] dùng `k`, [14,21] dùng `k ^ make_key(0)` ⇒ 6 và 14 **khác** hash; đún…</w:t>
            </w:r>
          </w:p>
        </w:tc>
        <w:tc>
          <w:tcPr>
            <w:tcW w:type="dxa" w:w="1728"/>
          </w:tcPr>
          <w:p>
            <w:r>
              <w:t>ASK01_2609</w:t>
            </w:r>
          </w:p>
        </w:tc>
      </w:tr>
    </w:tbl>
    <w:p>
      <w:pPr>
        <w:pStyle w:val="Heading3"/>
      </w:pPr>
      <w:r>
        <w:t>T13-24 — Phần I bổ sung (lô B2, B4–B9): Astra 6 — SAI 1 · BỊA 0</w:t>
      </w:r>
    </w:p>
    <w:p>
      <w:r>
        <w:t>Hỏi lại **đúng Astra 6**: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Astra 6 nói</w:t>
            </w:r>
          </w:p>
        </w:tc>
        <w:tc>
          <w:tcPr>
            <w:tcW w:type="dxa" w:w="1728"/>
          </w:tcPr>
          <w:p>
            <w:r>
              <w:t>Bằng chứng của đội</w:t>
            </w:r>
          </w:p>
        </w:tc>
        <w:tc>
          <w:tcPr>
            <w:tcW w:type="dxa" w:w="1728"/>
          </w:tcPr>
          <w:p>
            <w:r>
              <w:t>Vòng</w:t>
            </w:r>
          </w:p>
        </w:tc>
      </w:tr>
      <w:tr>
        <w:tc>
          <w:tcPr>
            <w:tcW w:type="dxa" w:w="1728"/>
          </w:tcPr>
          <w:p>
            <w:r>
              <w:t>AS6-D5</w:t>
            </w:r>
          </w:p>
        </w:tc>
        <w:tc>
          <w:tcPr>
            <w:tcW w:type="dxa" w:w="1728"/>
          </w:tcPr>
          <w:p>
            <w:r>
              <w:t>**SAI**</w:t>
            </w:r>
          </w:p>
        </w:tc>
        <w:tc>
          <w:tcPr>
            <w:tcW w:type="dxa" w:w="1728"/>
          </w:tcPr>
          <w:p>
            <w:r>
              <w:t>D-5: khoá khác nhau chưa đủ — TT có thể trả mate/bound của mốc cũ; thử bộ đếm 0/72/76/79 vs mốc 400, có TT tắt</w:t>
            </w:r>
          </w:p>
        </w:tc>
        <w:tc>
          <w:tcPr>
            <w:tcW w:type="dxa" w:w="1728"/>
          </w:tcPr>
          <w:p>
            <w:r>
              <w:t>A01-16 ĐÓNG 27/09 23:0x: nấc /4 vs /8 ab 0 [−36; +36]; lõi đã hạ mate TT theo ply còn tới mốc + không cắt TT khi bộ đếm ≥ mốc − 4 (D5, `search.cpp:1938,2929,29…</w:t>
            </w:r>
          </w:p>
        </w:tc>
        <w:tc>
          <w:tcPr>
            <w:tcW w:type="dxa" w:w="1728"/>
          </w:tcPr>
          <w:p>
            <w:r>
              <w:t>ASK02_2709</w:t>
            </w:r>
          </w:p>
        </w:tc>
      </w:tr>
    </w:tbl>
    <w:p>
      <w:pPr>
        <w:pStyle w:val="Heading3"/>
      </w:pPr>
      <w:r>
        <w:t>T13-25 — Phần I bổ sung (lô B2, B4–B9): Claude — SAI 1 · BỊA 0</w:t>
      </w:r>
    </w:p>
    <w:p>
      <w:r>
        <w:t>Hỏi lại **đúng Claude**: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Claude nói</w:t>
            </w:r>
          </w:p>
        </w:tc>
        <w:tc>
          <w:tcPr>
            <w:tcW w:type="dxa" w:w="1728"/>
          </w:tcPr>
          <w:p>
            <w:r>
              <w:t>Bằng chứng của đội</w:t>
            </w:r>
          </w:p>
        </w:tc>
        <w:tc>
          <w:tcPr>
            <w:tcW w:type="dxa" w:w="1728"/>
          </w:tcPr>
          <w:p>
            <w:r>
              <w:t>Vòng</w:t>
            </w:r>
          </w:p>
        </w:tc>
      </w:tr>
      <w:tr>
        <w:tc>
          <w:tcPr>
            <w:tcW w:type="dxa" w:w="1728"/>
          </w:tcPr>
          <w:p>
            <w:r>
              <w:t>CL1-08</w:t>
            </w:r>
          </w:p>
        </w:tc>
        <w:tc>
          <w:tcPr>
            <w:tcW w:type="dxa" w:w="1728"/>
          </w:tcPr>
          <w:p>
            <w:r>
              <w:t>**SAI**</w:t>
            </w:r>
          </w:p>
        </w:tc>
        <w:tc>
          <w:tcPr>
            <w:tcW w:type="dxa" w:w="1728"/>
          </w:tcPr>
          <w:p>
            <w:r>
              <w:t>A1-08: STE truyền gradient qua clamp như không có; «Stockfish không clamp cứng khi train, chỉ khi serialize»</w:t>
            </w:r>
          </w:p>
        </w:tc>
        <w:tc>
          <w:tcPr>
            <w:tcW w:type="dxa" w:w="1728"/>
          </w:tcPr>
          <w:p>
            <w:r>
              <w:t>trainer nnue-pytorch (fork của đội) clamp cứng khi train: model.py:296-297 «clamp here is used as a clipped relu», :98, :102 (bản 66180db8^) — gradient torch.c…</w:t>
            </w:r>
          </w:p>
        </w:tc>
        <w:tc>
          <w:tcPr>
            <w:tcW w:type="dxa" w:w="1728"/>
          </w:tcPr>
          <w:p>
            <w:r>
              <w:t>ASK01_TH_0110</w:t>
            </w:r>
          </w:p>
        </w:tc>
      </w:tr>
    </w:tbl>
    <w:p>
      <w:pPr>
        <w:pStyle w:val="Heading3"/>
      </w:pPr>
      <w:r>
        <w:t>T13-26 — Phần I bổ sung (lô B2, B4–B9): GLM — SAI 1 · BỊA 0</w:t>
      </w:r>
    </w:p>
    <w:p>
      <w:r>
        <w:t>Hỏi lại **đúng GLM**: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GLM nói</w:t>
            </w:r>
          </w:p>
        </w:tc>
        <w:tc>
          <w:tcPr>
            <w:tcW w:type="dxa" w:w="1728"/>
          </w:tcPr>
          <w:p>
            <w:r>
              <w:t>Bằng chứng của đội</w:t>
            </w:r>
          </w:p>
        </w:tc>
        <w:tc>
          <w:tcPr>
            <w:tcW w:type="dxa" w:w="1728"/>
          </w:tcPr>
          <w:p>
            <w:r>
              <w:t>Vòng</w:t>
            </w:r>
          </w:p>
        </w:tc>
      </w:tr>
      <w:tr>
        <w:tc>
          <w:tcPr>
            <w:tcW w:type="dxa" w:w="1728"/>
          </w:tcPr>
          <w:p>
            <w:r>
              <w:t>GL-A2-14</w:t>
            </w:r>
          </w:p>
        </w:tc>
        <w:tc>
          <w:tcPr>
            <w:tcW w:type="dxa" w:w="1728"/>
          </w:tcPr>
          <w:p>
            <w:r>
              <w:t>**SAI**</w:t>
            </w:r>
          </w:p>
        </w:tc>
        <w:tc>
          <w:tcPr>
            <w:tcW w:type="dxa" w:w="1728"/>
          </w:tcPr>
          <w:p>
            <w:r>
              <w:t>A2-14: bài GLM 5.3 — số sai</w:t>
            </w:r>
          </w:p>
        </w:tc>
        <w:tc>
          <w:tcPr>
            <w:tcW w:type="dxa" w:w="1728"/>
          </w:tcPr>
          <w:p>
            <w:r>
              <w:t>ô «◐ (số sai)»</w:t>
            </w:r>
          </w:p>
        </w:tc>
        <w:tc>
          <w:tcPr>
            <w:tcW w:type="dxa" w:w="1728"/>
          </w:tcPr>
          <w:p>
            <w:r>
              <w:t>ASK02_A2_2309</w:t>
            </w:r>
          </w:p>
        </w:tc>
      </w:tr>
    </w:tbl>
    <w:p>
      <w:pPr>
        <w:pStyle w:val="Heading3"/>
      </w:pPr>
      <w:r>
        <w:t>T13-27 — Phần I bổ sung (lô B2, B4–B9): Gemini — SAI 1 · BỊA 0</w:t>
      </w:r>
    </w:p>
    <w:p>
      <w:r>
        <w:t>Hỏi lại **đúng Gemini**: mỗi dòng trả «NHẬN» (sai thật) hoặc đưa nguồn thật (đường dẫn+dòng / URL). Không bịa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w:t>
            </w:r>
          </w:p>
        </w:tc>
        <w:tc>
          <w:tcPr>
            <w:tcW w:type="dxa" w:w="1728"/>
          </w:tcPr>
          <w:p>
            <w:r>
              <w:t>Loại</w:t>
            </w:r>
          </w:p>
        </w:tc>
        <w:tc>
          <w:tcPr>
            <w:tcW w:type="dxa" w:w="1728"/>
          </w:tcPr>
          <w:p>
            <w:r>
              <w:t>Gemini nói</w:t>
            </w:r>
          </w:p>
        </w:tc>
        <w:tc>
          <w:tcPr>
            <w:tcW w:type="dxa" w:w="1728"/>
          </w:tcPr>
          <w:p>
            <w:r>
              <w:t>Bằng chứng của đội</w:t>
            </w:r>
          </w:p>
        </w:tc>
        <w:tc>
          <w:tcPr>
            <w:tcW w:type="dxa" w:w="1728"/>
          </w:tcPr>
          <w:p>
            <w:r>
              <w:t>Vòng</w:t>
            </w:r>
          </w:p>
        </w:tc>
      </w:tr>
      <w:tr>
        <w:tc>
          <w:tcPr>
            <w:tcW w:type="dxa" w:w="1728"/>
          </w:tcPr>
          <w:p>
            <w:r>
              <w:t>A1-06-GM</w:t>
            </w:r>
          </w:p>
        </w:tc>
        <w:tc>
          <w:tcPr>
            <w:tcW w:type="dxa" w:w="1728"/>
          </w:tcPr>
          <w:p>
            <w:r>
              <w:t>**SAI**</w:t>
            </w:r>
          </w:p>
        </w:tc>
        <w:tc>
          <w:tcPr>
            <w:tcW w:type="dxa" w:w="1728"/>
          </w:tcPr>
          <w:p>
            <w:r>
              <w:t>A1-06: nghĩa vụ giao nguồn GPL theo §6(a)</w:t>
            </w:r>
          </w:p>
        </w:tc>
        <w:tc>
          <w:tcPr>
            <w:tcW w:type="dxa" w:w="1728"/>
          </w:tcPr>
          <w:p>
            <w:r>
              <w:t>như A1-06-GK (CHAM_ANSWER01_A1-01A1-18_2026-09-21.md §5)</w:t>
            </w:r>
          </w:p>
        </w:tc>
        <w:tc>
          <w:tcPr>
            <w:tcW w:type="dxa" w:w="1728"/>
          </w:tcPr>
          <w:p>
            <w:r>
              <w:t>ASK_A1_2109</w:t>
            </w:r>
          </w:p>
        </w:tc>
      </w:tr>
    </w:tbl>
    <w:p>
      <w:r>
        <w:t>---</w:t>
      </w:r>
    </w:p>
    <w:p>
      <w:pPr>
        <w:pStyle w:val="Heading2"/>
      </w:pPr>
      <w:r>
        <w:t>PHẦN R — Đêm 02→03/10/2026: mặc định đội ĐÃ CODE + chỗ còn chưa chắc (gom từ sổ các lane đêm nay — lane `w_ask_sang_0310`, sáng 03/10/2026)</w:t>
      </w:r>
    </w:p>
    <w:p>
      <w:r>
        <w:t>**Cách đọc phần này:** theo luật owner 02/10 13:2x («những gì Ask thì cứ code lên trước, có gì sửa sau»), các lane đêm 02→03/10 đã code luôn theo «MẶC ĐỊNH ĐÃ CHỌN» rồi mới hỏi. Mỗi câu ghi: (1) **bối cảnh** + số đo THẬT + `tệp:dòng` (đường dẫn tương đối trong kho của đội — AI ngoài không có máy của đội, số là để đọc, không phải để đo lại); (2) **đội đã chọn** — phương án đã code/đã chạy; (3) **phương án khác** đang cân; (4) **câu hỏi**; (5) **trả lời tốt** trông thế nào. **Đội chỉ sửa mặc định khi câu trả lời CHỨNG MINH đội sai** (URL tài liệu / tên tệp mã nguồn upstream / số đo kèm cấu hình). Ý không có nguồn vẫn được — ghi rõ «giả thuyết», đội sẽ dựng ca thử (A=A + đối chứng dương, ngưỡng đặt trước). **Luật trả lời cuối tệp áp cho cả Phần R** (cấm bịa; trả theo mã D3-xx).</w:t>
      </w:r>
    </w:p>
    <w:p>
      <w:r>
        <w:t>Nhóm câu: **net / dữ liệu / train** D3-01…D3-07 · **giao thức engine** D3-08, D3-09 · **Windows / bộ nhớ** D3-10, D3-11 · **ComfyUI_Pro âm thanh / hình / đăng tải** D3-12…D3-17 · **TieuLongNu AUTO JJ象棋** D3-18 · **GPL gói Demo** D3-19 · **Meeting AI** D3-20.</w:t>
      </w:r>
    </w:p>
    <w:p>
      <w:pPr>
        <w:pStyle w:val="Heading3"/>
      </w:pPr>
      <w:r>
        <w:t>D3-01 — 8 net Fairy-Stockfish xiangqi 2022–2023 không có một dòng giấy phép: xin ai, bằng cách nào; nhãn «GPL» của AUR có đè lên CC0 của `C07E94A5` không?</w:t>
      </w:r>
    </w:p>
    <w:p>
      <w:pPr>
        <w:pStyle w:val="ListNumber"/>
      </w:pPr>
      <w:r>
        <w:t>**Bối cảnh:** luật owner 02/10 18:1x: net bán được = tự train hoặc net trên mạng có giấy phép thương mại; cấm duy nhất net Pikafish official. Kiểm kê 9 nguồn (sổ `_LANE_NOTE/lock/w_net_sach_0210_2026-10-02.md` §2; văn bản giấy phép lưu ở `_LANE_NOTE/lock/w_net_sach_0210_giayphep/` kèm SHA256): net sạch DUY NHẤT nạp được vào Docco / Bodetosu / Trương Vô Kỵ là `xiangqi-c07e94a5c7cb.nnue` (11.261.932 B) — căn cứ CC0 là README `official-pikafish/Networks` (câu «the weights we train for the xiangqi variant of the Fairy-Stockfish are licensed under CC0»). 8 net cũ `83f16c17fe26 · 28d6221e2440 · bd62afd13f7c · 6f64c55fcb28 · d134cdf48baf · ae0082262b68 · c425c4166a1e · aa162e1771e5` (11,26 MB, header `0x7AF32F20/0x3C103E72` nạp được, HEAD 200 cả 8, Elo trên trang +541…+889) KHÔNG có giấy phép: câu CC0 của trang `fairy-stockfish.github.io/nnue` chỉ áp «networks with a date in 2026 or later»; 10 issue `license` của Fairy-Stockfish không cái nào nói về net. Thêm 2 net 11 MB `4507919dc833…` / `f1ad9ec65699…` và 3 net 22 MB `xiangqi-xy.nnue` (arch `0x3C102EF2`) không rõ nguồn. Gói AUR `fairy-stockfish-xiangqi-nnue` ghi `license=('GPL-3.0-or-later')` cho chính tệp `C07E94A5`.</w:t>
      </w:r>
    </w:p>
    <w:p>
      <w:pPr>
        <w:pStyle w:val="ListNumber"/>
      </w:pPr>
      <w:r>
        <w:t>**Đội đã chọn:** 8 + 5 net trên = CHƯA SẠCH ⇒ chỉ đo A/B nội bộ, không ship; coi nhãn GPL của AUR là nhãn của người đóng gói, không phải giấy phép của net; đường có net bán được mạnh hơn = train tiếp từ `C07E94A5` hoặc từ đầu (TU_DAU).</w:t>
      </w:r>
    </w:p>
    <w:p>
      <w:pPr>
        <w:pStyle w:val="ListNumber"/>
      </w:pPr>
      <w:r>
        <w:t>**Phương án khác:** (a) xin văn bản giấy phép từ từng tác giả (ianfab / Fabian Fichter, Belzedar, 竹影听溪, Vincentzyx) qua GitHub issue hoặc Discord Fairy-Stockfish — việc gửi tin là của owner; (b) lập luận «trọng số máy sinh không có bản quyền» — đội KHÔNG dựa vào nếu không có nguồn pháp lý.</w:t>
      </w:r>
    </w:p>
    <w:p>
      <w:pPr>
        <w:pStyle w:val="ListNumber"/>
      </w:pPr>
      <w:r>
        <w:t>**Câu hỏi:** (i) Có văn bản công khai nào (commit, issue, README cũ, tin Discord được trích lại) gán giấy phép cho các net xiangqi trước 2026 trên trang Fairy-Stockfish NNUE không? (ii) Trường `license=` trong PKGBUILD AUR có giá trị gì với tệp dữ liệu do người khác train? (iii) Nếu xin phép tác giả, văn bản tối thiểu cần có gì (CC0 / MIT cho tệp trọng số, tên tệp + SHA256) để làm hồ sơ nguồn gốc?</w:t>
      </w:r>
    </w:p>
    <w:p>
      <w:pPr>
        <w:pStyle w:val="ListNumber"/>
      </w:pPr>
      <w:r>
        <w:t>**Trả lời tốt:** URL cụ thể (commit / issue / thread) + một câu trích nguyên văn; hoặc «không tìm thấy» + nơi nên hỏi. Không đoán tên người giữ quyền.</w:t>
      </w:r>
    </w:p>
    <w:p>
      <w:pPr>
        <w:pStyle w:val="Heading3"/>
      </w:pPr>
      <w:r>
        <w:t>D3-02 — `data.db` 180,8 triệu dòng điểm KHÔNG có cột nguồn: có cách nào nhận ra công cụ / engine / độ sâu đã sinh điểm không?</w:t>
      </w:r>
    </w:p>
    <w:p>
      <w:pPr>
        <w:pStyle w:val="ListNumber"/>
      </w:pPr>
      <w:r>
        <w:t>**Bối cảnh:** schema `score(vkey INT64, vmove INT, score INT, atime INT64, vscore INT, vvalid INT, PRIMARY KEY(vkey,vmove)) WITHOUT ROWID` + `mirror(k1,k2,flag)` (kiểm kê chỉ đọc 02/10, `_LANE_NOTE/_scratch_code_luu/w_ncb_0210/kiem_ke_20261002_1921.json`; sổ `_LANE_NOTE/lock/w_ncb_0210_2026-10-02.md` §3). Số đo toàn bảng: 180.813.410 dòng / 107.121.412 thế (52,5 M thế 1 nước, tối đa 82 nước/thế); `score` từ −32000 tới 32000, 107,2 M dòng trong [−50; 50], 3,51 M dòng ≤ −30000, 3,33 M ≥ 30000; `vscore` NULL ở 180.811.977 dòng; `vvalid = 0` ở 27,4 M dòng; `atime = 0` ở 112,5 M dòng, còn lại là dấu giờ dạng `YYYYMMDDhhmmss` từ 20201115073501 tới 20221120222131; mã nước trộn 2 «phương ngữ» (16×16 và native, `SourceCode/BookTool_Xiangqi/A5VmoveDialectSelfTest.cs:6-9`), giải mã duy nhất 99,79 %. Luật owner 26/09: điểm data.db KHÔNG làm nhãn train vì không truy được nguồn (không lập được hồ sơ giấy phép).</w:t>
      </w:r>
    </w:p>
    <w:p>
      <w:pPr>
        <w:pStyle w:val="ListNumber"/>
      </w:pPr>
      <w:r>
        <w:t>**Đội đã chọn:** bộ nạp `SourceCode/Shared/DataFen/nap_data_db.py` chỉ xuất THẾ + nước tốt, gắn nhãn `KHONG_BAN`, không xuất cột điểm; điểm train do thầy CC0 chấm lại (D3-04).</w:t>
      </w:r>
    </w:p>
    <w:p>
      <w:pPr>
        <w:pStyle w:val="ListNumber"/>
      </w:pPr>
      <w:r>
        <w:t>**Phương án khác:** (a) «vân tay engine»: chấm lại một mẫu thế bằng các engine nghi ngờ ở nhiều độ sâu rồi so phân bố điểm; (b) nhận dạng theo khuôn: bộ cột `vscore/vvalid/atime` + sentinel ±32000 giống khuôn sách của GUI / kho nào (BHGui `.obk` có bảng `bhobk(vkey,vmove,vscore,vwin,vdraw,vlost,vvalid,vmemo,vindex)`, chessdb.cn, …).</w:t>
      </w:r>
    </w:p>
    <w:p>
      <w:pPr>
        <w:pStyle w:val="ListNumber"/>
      </w:pPr>
      <w:r>
        <w:t>**Câu hỏi:** (i) Khuôn `score(vkey, vmove, score, atime)` với dấu giờ `YYYYMMDDhhmmss` và mate ±32000 là định dạng xuất của công cụ / kho nào phổ biến trong cộng đồng cờ tướng (BHGui, 兵河, 象棋旋风, chessdb.cn dump…)? (ii) Phương án (a) có tiền lệ / tài liệu nào đủ tin để làm HỒ SƠ NGUỒN (không chỉ đoán), hay về nguyên tắc không chứng minh được?</w:t>
      </w:r>
    </w:p>
    <w:p>
      <w:pPr>
        <w:pStyle w:val="ListNumber"/>
      </w:pPr>
      <w:r>
        <w:t>**Trả lời tốt:** tên công cụ + tài liệu định dạng có URL; hoặc «không nhận ra» — đừng đoán tên engine.</w:t>
      </w:r>
    </w:p>
    <w:p>
      <w:pPr>
        <w:pStyle w:val="Heading3"/>
      </w:pPr>
      <w:r>
        <w:t>D3-03 — Nhãn CHÍNH SÁCH từ nhiều nước có điểm của cùng một thế: argmax hay phân bố mềm, khi ~85 % thế có biên top1−top2 &lt; 50 cp?</w:t>
      </w:r>
    </w:p>
    <w:p>
      <w:pPr>
        <w:pStyle w:val="ListNumber"/>
      </w:pPr>
      <w:r>
        <w:t>**Bối cảnh:** mẫu 59.971 thế của data.db (cùng tệp kiểm kê D3-02): thế có ≥ 2 nước — biên top1−top2 = 0 ở 434 · 1–49 cp ở 5.824 · 50–199 ở 865 · ≥ 200 ở 226 thế. Phiếu `AI_Debate/onGoing/DEBATE_NET_CO_BAN_DATA_DB_2026-10-02.md:30` còn 3 câu chưa chắc: dùng nhiều nước có điểm làm nhãn chính sách thế nào; cỡ lô mồi tối thiểu (xem D3-04); chuẩn hoá thang `score` của sách (cp? mate?) sang thang trainer.</w:t>
      </w:r>
    </w:p>
    <w:p>
      <w:pPr>
        <w:pStyle w:val="ListNumber"/>
      </w:pPr>
      <w:r>
        <w:t>**Đội đã chọn** (`nap_data_db.py`, sổ `w_ncb_0210` §1): `nuoc_tot` = argmax `score` trên các nước giải mã DUY NHẤT và `vvalid != 0`; điểm mate (|score| ≥ 20000) VẪN tính khi chọn argmax; `vvalid` NULL = hợp lệ; hoà điểm ⇒ nước UCI nhỏ hơn (tất định). Nhãn này hiện CHƯA vào trainer nào (NNUE Fairy / Pikafish chỉ học value).</w:t>
      </w:r>
    </w:p>
    <w:p>
      <w:pPr>
        <w:pStyle w:val="ListNumber"/>
      </w:pPr>
      <w:r>
        <w:t>**Phương án khác:** (a) phân bố mềm softmax(score / T) trên mọi nước có điểm; (b) chỉ nhận thế có biên ≥ 50 cp; (c) bỏ hẳn nhãn chính sách, data.db chỉ là nguồn FEN.</w:t>
      </w:r>
    </w:p>
    <w:p>
      <w:pPr>
        <w:pStyle w:val="ListNumber"/>
      </w:pPr>
      <w:r>
        <w:t>**Câu hỏi:** với mục tiêu NNUE value (kiểu Fairy-Stockfish / Pikafish), có thể thêm đầu policy nhỏ để xếp nước — nhãn policy từ điểm nhiều nước có ích không; nếu có thì (a), (b) hay argmax, T bao nhiêu? Thang `score` của sách (cp kiểu Pikafish? mate = ±32000 − ply?) quy đổi sang thang trainer thế nào (liên quan O-05, T36-03)?</w:t>
      </w:r>
    </w:p>
    <w:p>
      <w:pPr>
        <w:pStyle w:val="ListNumber"/>
      </w:pPr>
      <w:r>
        <w:t>**Trả lời tốt:** tiền lệ có URL (Lc0 policy target, KataGo, «policy distillation» cho engine alpha-beta); con số T / ngưỡng kèm lý do; «không có ích cho NNUE value-only» cũng là câu trả lời.</w:t>
      </w:r>
    </w:p>
    <w:p>
      <w:pPr>
        <w:pStyle w:val="Heading3"/>
      </w:pPr>
      <w:r>
        <w:t>D3-04 — Lô mồi «net cơ bản» TU_DAU cho Trương Vô Kỵ: thầy Docco 100k nodes, TT nối giữa các thế, tàn cuộc 0,3 — cỡ lô tối thiểu bao nhiêu thì A/B mới có nghĩa?</w:t>
      </w:r>
    </w:p>
    <w:p>
      <w:pPr>
        <w:pStyle w:val="ListNumber"/>
      </w:pPr>
      <w:r>
        <w:t>**Bối cảnh:** job `SourceCode/Shared/DataFen/ncb03_job.py` (sổ `_LANE_NOTE/lock/w_ncb3_0210_2026-10-02.md` §2–§6): thế từ data.db → thầy Docco (net CC0 `C07E94A5`, Threads 1, Hash 64, NoBook, readback NNUE) chấm → trộn tàn cuộc `--bac 1` → train từ net khởi tạo ngẫu nhiên trên CPU (khuôn trainer Docco) → readback net ra trong engine TVK. Dry-run 200 thế (03/10 04:3x): thầy 5.000 nodes = 0,0295 s/thế; nodes ×4 ⇒ điểm đổi ở 191/200 thế, nước đổi 95/200, lệch TB 39,5 cp; 30 bước × 256 mẫu: loss đo độc lập train 0,014917 → 0,014551, val 0,016166 → 0,016151; net ra readback đúng SHA, NNUE. Lô thật ~10.300 thế ở 100k nodes (ngoại suy ~0,26 s/thế ≈ 0,74 CPU-giờ) đang chạy.</w:t>
      </w:r>
    </w:p>
    <w:p>
      <w:pPr>
        <w:pStyle w:val="ListNumber"/>
      </w:pPr>
      <w:r>
        <w:t>**Đội đã chọn:** thầy Docco **100.000 nodes**; bỏ nhãn |cp| &gt; 10000 (mate) khỏi lô train; tàn cuộc tỉ lệ 0,3; tắt vòng val 1.000.000 mẫu của trainer (đo loss độc lập thay thế); chia mảnh 250 thế/tiến trình và **TT của engine NỐI giữa các thế trong một mảnh** (nhãn phụ thuộc cách chia — ghi `the_moi_manh` vào KET_QUA).</w:t>
      </w:r>
    </w:p>
    <w:p>
      <w:pPr>
        <w:pStyle w:val="ListNumber"/>
      </w:pPr>
      <w:r>
        <w:t>**Phương án khác:** (a) `ucinewgame` / xoá TT trước MỖI thế (nhãn độc lập cách chia, chậm hơn); (b) thầy theo depth cố định thay vì nodes; (c) giữ nhãn mate dưới dạng điểm kẹp thay vì bỏ.</w:t>
      </w:r>
    </w:p>
    <w:p>
      <w:pPr>
        <w:pStyle w:val="ListNumber"/>
      </w:pPr>
      <w:r>
        <w:t>**Câu hỏi:** (i) Trong datagen chuẩn (Stockfish `gensfen` / tools, Pikafish, `variant-nnue-tools` của Fairy) TT có được xoá giữa các thế không, có ảnh hưởng đo được tới chất lượng nhãn? (ii) Net khuôn Fairy xiangqi ~11 MB train TỪ ĐẦU cần tối thiểu bao nhiêu thế có nhãn (bậc 10⁵? 10⁷? 10⁹?) trước khi A/B với net khởi tạo cho khác biệt có nghĩa — có số công bố? (iii) 100k nodes cho thầy có hợp lý so với thực hành gensfen (depth hay nodes bao nhiêu)?</w:t>
      </w:r>
    </w:p>
    <w:p>
      <w:pPr>
        <w:pStyle w:val="ListNumber"/>
      </w:pPr>
      <w:r>
        <w:t>**Trả lời tốt:** số có nguồn (fishtest / nnue-pytorch wiki / tài liệu Pikafish, Fairy) + cấu hình; hoặc thiết kế ca thử (A=A + dương, ngưỡng đặt trước).</w:t>
      </w:r>
    </w:p>
    <w:p>
      <w:pPr>
        <w:pStyle w:val="Heading3"/>
      </w:pPr>
      <w:r>
        <w:t>D3-05 — A/B net với engine TẤT ĐỊNH (Threads 1 + nodes cố định): A=A thành phép thử đối xứng, 10 thế xuất phát ⇒ ván lặp lại y hệt; với n nhỏ nên đo thế nào?</w:t>
      </w:r>
    </w:p>
    <w:p>
      <w:pPr>
        <w:pStyle w:val="ListNumber"/>
      </w:pPr>
      <w:r>
        <w:t>**Bối cảnh:** rig `_LANE_NOTE/_scratch_code_luu/w_net_ab_0210/ab_net.py` gọi BookTool `AbNgan` (`SourceCode/BookTool_Xiangqi/AbNgan.cs:282-313`: nodes cố định, Ponder tắt, NoBook, luật 80 ply, A=A + đối chứng DƯƠNG nodes ×4). Lô mồi 02/10 (nodes 50.000, Threads 1, Hash 64): Docco A=A +4 =4 −4 / 12 ⇒ Elo 0 [−108; +108], dương +12 =4 −0 / 16 ⇒ +338 [+176; +∞]; Bodetosu A=A 0 [−108; +108], dương +255 [+96; +807]; TVK y hệt Docco. Phát hiện (sổ `_LANE_NOTE/lock/w_net_ab_0210_2026-10-02.md` §5): Threads 1 + nodes cố định là TẤT ĐỊNH ⇒ hai ván cùng thế đảo màu đánh lại đúng chuỗi nước (độ dài 90/90, 117/117…); `AbNgan` lấy thế `(g/2) % N` từ `EngineMatch.BalancedOpenings()` = **10 thế** (`SourceCode/BookTool_Xiangqi/EngineMatch.cs:811-842`) và bản CLI không đọc bộ thế ⇒ `soVan &gt; 20` nhân đôi n giả, KTC95 hẹp giả.</w:t>
      </w:r>
    </w:p>
    <w:p>
      <w:pPr>
        <w:pStyle w:val="ListNumber"/>
      </w:pPr>
      <w:r>
        <w:t>**Đội đã chọn:** nodes 50.000 (NPS đo 241k–690k; 100k ⇒ ~2 phút/ván, quá dài cho «test ngắn» luật 18/09); trần số ván = 2 × số thế; ván trùng hệt ⇒ rc 6; vá BookTool đọc bộ thế `SourceCode/Shared/LuatCo/bo_the_khaicuoc_binhthuong.txt` (35 thế ⇒ tới ~70 ván không lặp); KTC95 + SPRT hai phía dừng sớm trên lô 20 ván; chọn net khi cận dưới KTC95 &gt; 0.</w:t>
      </w:r>
    </w:p>
    <w:p>
      <w:pPr>
        <w:pStyle w:val="ListNumber"/>
      </w:pPr>
      <w:r>
        <w:t>**Phương án khác:** (a) phá tất định: nodes ± ngẫu nhiên nhỏ mỗi nước, hoặc Threads 2; (b) bộ thế lớn (hàng nghìn thế cân bằng, kiểu UHO của cờ vua) — phải có nguồn KHÔNG từ book (luật NoBook); (c) thống kê pentanomial theo cặp ván.</w:t>
      </w:r>
    </w:p>
    <w:p>
      <w:pPr>
        <w:pStyle w:val="ListNumber"/>
      </w:pPr>
      <w:r>
        <w:t>**Câu hỏi:** (i) Với engine tất định, A=A còn chứng minh được gì, nên thay bằng đối chứng nào? (ii) Công thức thống kê đúng cho cặp ván cùng thế đảo màu (pentanomial — công thức KTC / SPRT theo fishtest) khi n chỉ 20–70 ván? (iii) Có bộ thế khởi đầu cân bằng cho cờ tướng công khai, giấy phép rõ, như UHO / 8moves của cờ vua không?</w:t>
      </w:r>
    </w:p>
    <w:p>
      <w:pPr>
        <w:pStyle w:val="ListNumber"/>
      </w:pPr>
      <w:r>
        <w:t>**Trả lời tốt:** công thức + URL (fishtest wiki, cutechess `-repeat`, bài pentanomial SPRT); tên bộ thế + giấy phép + cách sinh.</w:t>
      </w:r>
    </w:p>
    <w:p>
      <w:pPr>
        <w:pStyle w:val="Heading3"/>
      </w:pPr>
      <w:r>
        <w:t>D3-06 — Dữ liệu train xuất từ ván Engine Fight: `.plain` hay binpack; điểm search ngay trong ván có dùng làm nhãn được không?</w:t>
      </w:r>
    </w:p>
    <w:p>
      <w:pPr>
        <w:pStyle w:val="ListNumber"/>
      </w:pPr>
      <w:r>
        <w:t>**Bối cảnh:** T-28 `SourceCode/Shared/EngineFight/EngineFightGopRaNet.cs` (sổ `_LANE_NOTE/lock/w_t28_ef_0210_2026-10-02.md` §0 mục 7): `van.jsonl` ⇒ `.plain` (fen / move / score / ply / result; điểm theo bên đi), CHỈ ván NoBook, bỏ ván hỏng / 0 nước, bỏ nước không điểm và |điểm| ≥ 29000, khử trùng theo FEN chuẩn hoá, ván có «Thầy» xếp trước; 0 thế ⇒ rc 2. Trainer của đội: Docco (fork `variant-nnue-pytorch`), OngThan (`pikafish-nnue-pytorch`), Bodetosu (`train_nnue_gpu_v3.py` tự viết), TVK theo khuôn Docco. Lane ghi «chưa chắc (Q-a)»: trainer từng engine đọc đuôi nào.</w:t>
      </w:r>
    </w:p>
    <w:p>
      <w:pPr>
        <w:pStyle w:val="ListNumber"/>
      </w:pPr>
      <w:r>
        <w:t>**Đội đã chọn:** xuất `.plain` chuẩn, chuyển định dạng là việc của trainer; điểm lấy NGUYÊN từ search trong ván (theo đồng hồ / nodes của giải).</w:t>
      </w:r>
    </w:p>
    <w:p>
      <w:pPr>
        <w:pStyle w:val="ListNumber"/>
      </w:pPr>
      <w:r>
        <w:t>**Phương án khác:** (a) xuất thẳng `.bin` / `.binpack` (khuôn nào cho bàn 90 ô?); (b) chỉ lấy FEN từ ván rồi cho thầy chấm lại ở nodes cố định (như D3-04) để đồng nhất thang điểm.</w:t>
      </w:r>
    </w:p>
    <w:p>
      <w:pPr>
        <w:pStyle w:val="ListNumber"/>
      </w:pPr>
      <w:r>
        <w:t>**Câu hỏi:** (i) `variant-nnue-pytorch` và `pikafish-nnue-pytorch` đọc trực tiếp định dạng nào cho xiangqi (plain / bin / binpack), có công cụ chuyển / rescore chính thức nào? (ii) Điểm search trong ván đấu (độ sâu thay đổi theo đồng hồ) làm nhãn có hại không — thực hành của Stockfish / Pikafish với dữ liệu «điểm trong ván» thế nào? (liên quan T34-01)</w:t>
      </w:r>
    </w:p>
    <w:p>
      <w:pPr>
        <w:pStyle w:val="ListNumber"/>
      </w:pPr>
      <w:r>
        <w:t>**Trả lời tốt:** tên tệp / hàm loader trong repo upstream + URL; tên tool chuyển định dạng nếu có.</w:t>
      </w:r>
    </w:p>
    <w:p>
      <w:pPr>
        <w:pStyle w:val="Heading3"/>
      </w:pPr>
      <w:r>
        <w:t>D3-07 — Dùng px0data (ODbL) chỉ NỘI BỘ để train net: net ra là «Produced Work» hay «Derivative Database», còn bán được không?</w:t>
      </w:r>
    </w:p>
    <w:p>
      <w:pPr>
        <w:pStyle w:val="ListNumber"/>
      </w:pPr>
      <w:r>
        <w:t>**Bối cảnh:** px0data (dữ liệu Pika Xiangqi Zero, ~10,3 GB đã có trên máy) được README / Kaggle khai theo **ODbL**; đội đã sửa ví dụ sai `--giay-phep CC0` ở `SourceCode/Shared/LuatCo/xoa_sau_nap.py:45` (sổ `_LANE_NOTE/lock/w_t13_vua_0210_2026-10-02.md` §1e). Luật owner 20/09 15:1x mục 3: không trộn dump Pika Zero (ODbL) vào dữ liệu cho net bán. Nửa sau việc CT-B3-04 (bộ đổi chunk px0data → FEN cho dùng nội bộ) đang chờ owner quyết.</w:t>
      </w:r>
    </w:p>
    <w:p>
      <w:pPr>
        <w:pStyle w:val="ListNumber"/>
      </w:pPr>
      <w:r>
        <w:t>**Đội đã chọn:** CHƯA làm bộ đổi px0data → FEN; cổng đóng gói sẽ ĐỎ nếu net train từ px0data bị gắn cờ bán.</w:t>
      </w:r>
    </w:p>
    <w:p>
      <w:pPr>
        <w:pStyle w:val="ListNumber"/>
      </w:pPr>
      <w:r>
        <w:t>**Phương án khác:** (a) px0data chỉ để đo / đánh giá, không train; (b) train net NỘI BỘ (không ship) từ px0data; (c) chỉ dùng kết quả ván (thắng/hoà/thua), không dùng nhãn của px0.</w:t>
      </w:r>
    </w:p>
    <w:p>
      <w:pPr>
        <w:pStyle w:val="ListNumber"/>
      </w:pPr>
      <w:r>
        <w:t>**Câu hỏi:** theo văn bản ODbL 1.0 (các điều về «Produced Work», «Derivative Database», share-alike và ghi chú nguồn), trọng số mạng nơ-ron train từ cơ sở dữ liệu ODbL thuộc loại nào? Có ý kiến chính thức của Open Data Commons / OSMF (OpenStreetMap + máy học) hay án lệ nào không? Nếu là Produced Work thì ghi chú tối thiểu khi phân phối là gì?</w:t>
      </w:r>
    </w:p>
    <w:p>
      <w:pPr>
        <w:pStyle w:val="ListNumber"/>
      </w:pPr>
      <w:r>
        <w:t>**Trả lời tốt:** trích điều khoản ODbL kèm số mục + URL opendatacommons.org; ý kiến chính thức nếu có; «không có án lệ» + mức rủi ro ước lượng.</w:t>
      </w:r>
    </w:p>
    <w:p>
      <w:pPr>
        <w:pStyle w:val="Heading3"/>
      </w:pPr>
      <w:r>
        <w:t>D3-08 — `setoption` khi search đang chạy (kể cả `go infinite` / `go ponder`): dừng + join rồi ghi, chờ search tự xong, hay từ chối?</w:t>
      </w:r>
    </w:p>
    <w:p>
      <w:pPr>
        <w:pStyle w:val="ListNumber"/>
      </w:pPr>
      <w:r>
        <w:t>**Bối cảnh:** Nữ Oa `SourceCode/Engine_Xiangqi/engine-project/OngThan/src/ucci.cpp:203` (bản trước vá, `ef6d4951`) ghi `gConfig` TRƯỚC mọi bước dừng trong khi searchThread đọc các ô đó ở mỗi nút (`board.cpp:36`, `search.cpp:251,432,434,533,536,621,631`, `search_smp.h:234-236`); chuỗi &gt; 15 ký tự (MSVC SSO) nằm trên heap ⇒ gán lại giữa lúc đọc = đọc vùng đã giải phóng; `gBook.close()` (`sqlite3_close`) chạy khi search đang `probe()`. Bodetosu đã `stopAndJoin()` trước `gConfig.setOption` từ 13/09 (`SourceCode/OngThan_variants/Bodetosu/src/ucci.cpp:348`) nhưng còn 4 nhánh đứng trước dòng đó (`ProfileNodes`, `NganDem`, `Rule`/`EvalBlend` giá trị rác, lệnh `conthist`) ghi trạng thái mà search đọc. GUI của đội (TieuLongNu) có gửi setoption giữa `go infinite`.</w:t>
      </w:r>
    </w:p>
    <w:p>
      <w:pPr>
        <w:pStyle w:val="ListNumber"/>
      </w:pPr>
      <w:r>
        <w:t>**Đội đã chọn** (sổ `_LANE_NOTE/lock/w_nuoa_e12_0210_2026-10-02.md` §2 mục 5–7, `_LANE_NOTE/lock/w_bodetosu_e12_0210_2026-10-02.md` §2): MỌI setoption (kể cả option lạ): search còn sống ⇒ in `info string setoption &lt;tên&gt;: search con song -&gt; dung …`, `stopAndJoin()` (search nhả `bestmove` ngay) rồi mới ghi; search đã tự xong ⇒ chỉ join, không in. GUI muốn phân tích tiếp phải `go` lại.</w:t>
      </w:r>
    </w:p>
    <w:p>
      <w:pPr>
        <w:pStyle w:val="ListNumber"/>
      </w:pPr>
      <w:r>
        <w:t>**Phương án khác:** (a) CHỜ search tự xong rồi ghi (với `go infinite` sẽ treo tới khi có `stop`); (b) xếp hàng setoption, áp ở lần `go` sau; (c) chụp cấu hình riêng cho từng lượt search (phải sửa ≥ 23 chỗ đọc `gConfig.*`).</w:t>
      </w:r>
    </w:p>
    <w:p>
      <w:pPr>
        <w:pStyle w:val="ListNumber"/>
      </w:pPr>
      <w:r>
        <w:t>**Câu hỏi:** đặc tả UCI (bản Stefan Meyer-Kahlen) và UCCI nói gì về `setoption` khi engine đang tính — «chỉ gửi khi engine đang chờ» là nghĩa vụ của GUI hay engine phải tự xử lý? Stockfish / Pikafish hiện xử lý thế nào (tên hàm trong `uci.cpp` / `engine.cpp`)? Dừng-và-nhả-`bestmove` có làm GUI phổ biến (Arena, cutechess-cli, BHGui, SharkChess) hiểu nhầm thành nước đi thật không?</w:t>
      </w:r>
    </w:p>
    <w:p>
      <w:pPr>
        <w:pStyle w:val="ListNumber"/>
      </w:pPr>
      <w:r>
        <w:t>**Trả lời tốt:** trích đặc tả + tên hàm / dòng upstream có URL commit; hành vi GUI có nguồn.</w:t>
      </w:r>
    </w:p>
    <w:p>
      <w:pPr>
        <w:pStyle w:val="Heading3"/>
      </w:pPr>
      <w:r>
        <w:t>D3-09 — Hai hành vi biên của engine: Hash không phải luỹ thừa 2, và `go mate N` bị `stop` trước khi tìm thấy chiếu bí</w:t>
      </w:r>
    </w:p>
    <w:p>
      <w:pPr>
        <w:pStyle w:val="ListNumber"/>
      </w:pPr>
      <w:r>
        <w:t>**Bối cảnh:** Nữ Oa `tt.h:164-165` (trước vá) làm tròn LÊN luỹ thừa 2 ⇒ `Hash 3000` thành 4096 MB (đúng đại lượng commit làm máy đội sập 02/10 14:15), `new TTBucket[n]()` không `nothrow` ⇒ thiếu bộ nhớ là chết engine. Bodetosu `go mate N` chạy DFS đồng bộ ngay trên luồng đọc stdin (`SourceCode/OngThan_variants/Bodetosu/src/ucci.cpp:656-684` trước vá) ⇒ thế `3akab2/9/4b4/9/9/9/9/2N1C4/4R4/2BK5 w - - 0 1` với `go mate 30` chưa xong sau 60 s và `stop` không được đọc (sổ `_LANE_NOTE/lock/w_engine_cao_0210_2026-10-02.md` §1, §4.2).</w:t>
      </w:r>
    </w:p>
    <w:p>
      <w:pPr>
        <w:pStyle w:val="ListNumber"/>
      </w:pPr>
      <w:r>
        <w:t>**Đội đã chọn** (đã build + deploy): Hash làm tròn XUỐNG luỹ thừa 2 ≤ yêu cầu (giữ `hash &amp; mask` ⇒ bench bit-exact), cấp phát `nothrow` lùi từng nấc ½, readback `info string Hash: yeu cau X MB -&gt; TT that Y MB`; `go mate` chạy trong searchThread, kiểm cờ dừng mỗi nút — bị dừng ⇒ `info string go mate: dung truoc khi tim thay chieu bi` + `bestmove` = nước hợp lệ ĐẦU TIÊN (không bao giờ báo mate giả); không có mate ⇒ `info string no forced mate` + search thường. Đo sau vá: `stop` → `bestmove` 1 ms.</w:t>
      </w:r>
    </w:p>
    <w:p>
      <w:pPr>
        <w:pStyle w:val="ListNumber"/>
      </w:pPr>
      <w:r>
        <w:t>**Phương án khác:** Hash đúng X MB bằng chỉ số nhân-dịch (`mul_hi64(key, số cụm)`) — đổi chỉ số TT ⇒ bench đổi; `go mate` bị dừng ⇒ trả nước tốt nhất của một search ngắn thay vì nước hợp lệ đầu tiên.</w:t>
      </w:r>
    </w:p>
    <w:p>
      <w:pPr>
        <w:pStyle w:val="ListNumber"/>
      </w:pPr>
      <w:r>
        <w:t>**Câu hỏi:** (i) Stockfish / Pikafish / Fairy xử lý Hash không phải luỹ thừa 2 thế nào, có báo lại kích thước thật không; cấp phát Hash hỏng thì nên báo gì cho GUI? (ii) Đặc tả UCI / UCCI quy định gì về `bestmove` sau `stop` của `go mate N` khi chưa có kết quả — trả nước nào là chuẩn ngành?</w:t>
      </w:r>
    </w:p>
    <w:p>
      <w:pPr>
        <w:pStyle w:val="ListNumber"/>
      </w:pPr>
      <w:r>
        <w:t>**Trả lời tốt:** trích mã upstream (tệp / hàm + URL commit) và đặc tả.</w:t>
      </w:r>
    </w:p>
    <w:p>
      <w:pPr>
        <w:pStyle w:val="Heading3"/>
      </w:pPr>
      <w:r>
        <w:t>D3-10 — `File.Replace` (`ReplaceFile`) lỗi 1175 (0x80070497) chập chờn khi tệp nằm trong cây làm việc: gốc là gì, ghi nguyên tử thế nào cho đúng trên Windows?</w:t>
      </w:r>
    </w:p>
    <w:p>
      <w:pPr>
        <w:pStyle w:val="ListNumber"/>
      </w:pPr>
      <w:r>
        <w:t>**Bối cảnh:** TieuLongNu ghi cấu hình kiểu `WriteAllLines(.tmp)` → `File.Replace(tmp, dich, null)` (`SourceCode/AppCo_TieuLongNu/TieuLongNu.App/KhungCongCu.cs:820-822`). Thăm dò 02/10 ~22:00 (sổ `_LANE_NOTE/lock/w_tln_post13_0210_2026-10-02.md` §5, mã `LaneScratch/w_tln_post13_0210/r4/do_replace.cs`, tệp mới trong thư mục GUID mới, lặp cố định): thư mục TẠM nằm trong cây repo ⇒ **7/2000** rồi **9/4000** lần `IOException 0x80070497 «Unable to remove the file to be replaced»`; `%LOCALAPPDATA%/Temp` **0/4000**; thư mục ngoài repo **0/4000**. Cùng họ: ComfyUI_Pro `KhoHoSoKenh` (`File.Replace` ném 1/3 lượt, sổ `_LANE_NOTE/lock/w_comfy_phude_0210_2026-10-02.md` §3), BookTool Engine Fight `EngineFightNapNet.cs:439,534`, `GhiManifest` (T-28).</w:t>
      </w:r>
    </w:p>
    <w:p>
      <w:pPr>
        <w:pStyle w:val="ListNumber"/>
      </w:pPr>
      <w:r>
        <w:t>**Đội đã chọn:** hàm chung `NhatKy.ThayTepNguyenTu(tmp, dich)` = Replace/Move + thử lại CÓ TRẦN (6 lần, chờ 10 → 160 ms, tổng ≤ ~0,3 s) CHỈ với mã 32 / 33 / 1175 / 1176; hết trần vẫn NÉM (bên gọi báo lỗi như cũ, tệp bị giữ HẲN vẫn là lỗi). Sau vá: cổng `--autonut-selftest` 30/30 lượt xanh (bản cũ cùng thư mục: 1/11 lượt đỏ).</w:t>
      </w:r>
    </w:p>
    <w:p>
      <w:pPr>
        <w:pStyle w:val="ListNumber"/>
      </w:pPr>
      <w:r>
        <w:t>**Phương án khác:** (a) `MoveFileEx(MOVEFILE_REPLACE_EXISTING | MOVEFILE_WRITE_THROUGH)` thay `ReplaceFile`; (b) `SetFileInformationByHandle(FileRenameInfoEx, FILE_RENAME_FLAG_POSIX_SEMANTICS)`; (c) loại thư mục khỏi Defender / Windows Search / IDE watcher (không kiểm soát được trên máy khách).</w:t>
      </w:r>
    </w:p>
    <w:p>
      <w:pPr>
        <w:pStyle w:val="ListNumber"/>
      </w:pPr>
      <w:r>
        <w:t>**Câu hỏi:** (i) Tiến trình nào thường giữ handle vài ms làm `ReplaceFile` trả 1175 (Defender real-time, Windows Search indexer, trình theo dõi tệp của IDE, Google Drive / OneDrive)? Process Monitor lọc thế nào để xác nhận? (ii) Cách ghi «nguyên tử + bền» được khuyến nghị trên NTFS hiện nay (ReplaceFile vs MoveFileEx vs rename POSIX), cách nào ít nhạy với handle mở có `FILE_SHARE_DELETE` của bên thứ ba? (iii) Số lần / khoảng thử lại như đội có hợp lý?</w:t>
      </w:r>
    </w:p>
    <w:p>
      <w:pPr>
        <w:pStyle w:val="ListNumber"/>
      </w:pPr>
      <w:r>
        <w:t>**Trả lời tốt:** tài liệu Microsoft Learn (URL) + nguồn uy tín (Raymond Chen, Windows Internals); số đo nếu có.</w:t>
      </w:r>
    </w:p>
    <w:p>
      <w:pPr>
        <w:pStyle w:val="Heading3"/>
      </w:pPr>
      <w:r>
        <w:t>D3-11 — llama.cpp trên Windows: phần nào của model tính vào COMMIT CHARGE (GGUF mmap, KV cache, offload Vulkan / ROCm trên iGPU UMA)?</w:t>
      </w:r>
    </w:p>
    <w:p>
      <w:pPr>
        <w:pStyle w:val="ListNumber"/>
      </w:pPr>
      <w:r>
        <w:t>**Bối cảnh:** sự cố 02/10 14:15:59: máy đội sập vì cạn commit (52,2 / 53,4 GB) trong khi RAM vật lý còn trống. Local AI bật server llama riêng (cổng 81xx) cho model GGUF người dùng tải. Máy owner: AMD Ryzen AI MAX+ 395, iGPU 8060S (UMA), 47,6 GB RAM, pagefile ~4,3 GB ⇒ commit limit ~51,9 GB. Commit đo bằng `K32GetPerformanceInfo` (CommitTotal / CommitLimit × PageSize).</w:t>
      </w:r>
    </w:p>
    <w:p>
      <w:pPr>
        <w:pStyle w:val="ListNumber"/>
      </w:pPr>
      <w:r>
        <w:t>**Đội đã chọn** (`SourceCode/LocalAI/TaiModel/MayChuModel.cs` bản chép T-38c; sổ `_LANE_NOTE/lock/w_localai_t38c_0210_2026-10-02.md` mục 6): tính TRỌN «RAM ước» = cỡ tệp × 1,2 + 1,5 GiB vào commit trước khi bật; trần 75 % commit limit; không đọc được commit ⇒ KHÔNG bật — bảo thủ.</w:t>
      </w:r>
    </w:p>
    <w:p>
      <w:pPr>
        <w:pStyle w:val="ListNumber"/>
      </w:pPr>
      <w:r>
        <w:t>**Phương án khác:** (a) chỉ tính KV cache + bộ đệm (vì GGUF mmap là trang ánh xạ tệp, có thể không tính commit); (b) tính cả trọng số khi `--no-mmap` / `--mlock` hoặc khi offload lên GPU UMA.</w:t>
      </w:r>
    </w:p>
    <w:p>
      <w:pPr>
        <w:pStyle w:val="ListNumber"/>
      </w:pPr>
      <w:r>
        <w:t>**Câu hỏi:** trên Windows 11 với llama.cpp (llama-server) bản mới: (i) trang GGUF ánh xạ chỉ-đọc (`CreateFileMapping` trên tệp) có tính vào commit charge không? (ii) Khi offload lên iGPU UMA qua Vulkan (hoặc HIP / ROCm), bộ nhớ «VRAM» chia sẻ được cấp phát thế nào — có tính commit / «Shared GPU memory» không? (iii) Có công thức ước commit theo (cỡ tệp, `n_ctx`, `n_gpu_layers`, kiểu KV) nào được công bố?</w:t>
      </w:r>
    </w:p>
    <w:p>
      <w:pPr>
        <w:pStyle w:val="ListNumber"/>
      </w:pPr>
      <w:r>
        <w:t>**Trả lời tốt:** dẫn mã llama.cpp (tệp mmap, backend ggml-vulkan / ggml-hip) + tài liệu Microsoft về commit charge của section / heap; số đo nếu có.</w:t>
      </w:r>
    </w:p>
    <w:p>
      <w:pPr>
        <w:pStyle w:val="Heading3"/>
      </w:pPr>
      <w:r>
        <w:t>D3-12 — Clone giọng tiếng Việt: F5-TTS ViVoice là CC-BY-NC-SA-4.0 — mô hình nào cho phép THƯƠNG MẠI; các thông số mặc định của đội có khớp model card không?</w:t>
      </w:r>
    </w:p>
    <w:p>
      <w:pPr>
        <w:pStyle w:val="ListNumber"/>
      </w:pPr>
      <w:r>
        <w:t>**Bối cảnh:** T-49 (sổ `_LANE_NOTE/lock/w_comfy_clonegiong_0210_2026-10-02.md` §1–§2): adapter `NguonF5Tts` trong `SourceCode/Shared/GiongPhuDe/F5TtsEngine.cs`; model `hynt/F5-TTS-Vietnamese-ViVoice` `model_last.pt` 5.394.362.124 B, vocab 2.566 dòng, giấy phép theo API HF **CC-BY-NC-SA-4.0** (`SourceCode/ComfyUI_Pro/ComfyUIPro/Assets/kho/goi_toi_thieu_F.json:291-299`) ⇒ giao diện gắn nhãn «THỬ NGHIỆM · CC-BY-NC-SA · không thương mại». Chưa chạy thật (môi trường python thiếu gói `f5_tts`; vocoder `charactr/vocos-mel-24khz` chưa có trên máy).</w:t>
      </w:r>
    </w:p>
    <w:p>
      <w:pPr>
        <w:pStyle w:val="ListNumber"/>
      </w:pPr>
      <w:r>
        <w:t>**Đội đã chọn:** kiến trúc `F5TTS_Base`; mẫu người dùng 10–30 s, đoạn LƯU ≤ 12 s cắt đúng biên câu whisper (F5 tự cắt mẫu &gt; 12 s mà giữ nguyên chữ ⇒ lệch lời); một giọng clone cho cả lượt, chỉ áp tiếng Việt; KHÔNG chuẩn hoá chữ tiếng Việt (số, viết tắt) trước khi đọc.</w:t>
      </w:r>
    </w:p>
    <w:p>
      <w:pPr>
        <w:pStyle w:val="ListNumber"/>
      </w:pPr>
      <w:r>
        <w:t>**Phương án khác:** (a) xin giấy phép thương mại từ tác giả ViVoice / chủ bộ dữ liệu gốc; (b) mô hình khác (VieNeu-TTS, XTTS-v2, F5-TTS gốc, Piper tiếng Việt không clone…) — giấy phép từng cái đội chưa kiểm; (c) app không kèm model, người dùng tự tải và tự chịu giấy phép.</w:t>
      </w:r>
    </w:p>
    <w:p>
      <w:pPr>
        <w:pStyle w:val="ListNumber"/>
      </w:pPr>
      <w:r>
        <w:t>**Câu hỏi:** (i) Mô hình TTS / clone giọng tiếng Việt nào hiện có TRỌNG SỐ giấy phép cho phép thương mại (Apache / MIT / CC-BY), chất lượng (MOS / WER) có nguồn? (ii) Phương án (c) có thật sự tách trách nhiệm khi app bán có nút «tải model» không? (iii) Kiến trúc, độ dài mẫu tham chiếu, chuẩn hoá chữ của đội có khớp model card ViVoice không?</w:t>
      </w:r>
    </w:p>
    <w:p>
      <w:pPr>
        <w:pStyle w:val="ListNumber"/>
      </w:pPr>
      <w:r>
        <w:t>**Trả lời tốt:** URL model card + dòng giấy phép nguyên văn; số MOS / WER có nguồn; ô nào không chắc ghi «không biết».</w:t>
      </w:r>
    </w:p>
    <w:p>
      <w:pPr>
        <w:pStyle w:val="Heading3"/>
      </w:pPr>
      <w:r>
        <w:t>D3-13 — Lồng tiếng: Demucs 2 bè giữ nhạc nền, ngưỡng «còn sót giọng» 0,3, chia whisper theo khoảng lặng ≤ 60 s — có cách chuẩn hơn?</w:t>
      </w:r>
    </w:p>
    <w:p>
      <w:pPr>
        <w:pStyle w:val="ListNumber"/>
      </w:pPr>
      <w:r>
        <w:t>**Bối cảnh:** T-45 / T-46 (sổ `_LANE_NOTE/lock/w_comfy_longtieng_0210_2026-10-02.md` §1–§2): trước vá trộn `[0:a]volume=0.15` ⇒ giọng gốc còn nằm dưới giọng lồng (`SourceCode/ComfyUI_Pro/ComfyUIPro/Core/PhimSubVoice.cs:363-364` bản cũ); whisper có hạn cố định 120 s ⇒ video dài ra 0 sub (`SourceCode/Shared/GiongPhuDe/WhisperRunner.cs:114`). Demucs dùng model `htdemucs` (`SourceCode/ComfyUI_Pro/ComfyUIPro/Core/LamNhac.cs:112-157`).</w:t>
      </w:r>
    </w:p>
    <w:p>
      <w:pPr>
        <w:pStyle w:val="ListNumber"/>
      </w:pPr>
      <w:r>
        <w:t>**Đội đã chọn:** Demucs `--two-stems vocals` (htdemucs), BẬT mặc định khi lồng tiếng; kiểm bè nền bằng hệ số chiếu `Σ nền·giọng / Σ giọng²` trong khe thoại: &lt; 0,3 ⇒ dùng, ≥ 0,3 ⇒ lùi khử kênh ffmpeg `pan c0-c1` + báo; chia wav bằng ffmpeg `silencedetect=noise=-35dB:d=0.35`, đoạn 15–60 s, không có khoảng lặng ⇒ cắt cứng 60 s, chỉ chia khi &gt; 75 s; hạn whisper mỗi đoạn = 60 + 4 × số giây (kẹp 120…1800 s).</w:t>
      </w:r>
    </w:p>
    <w:p>
      <w:pPr>
        <w:pStyle w:val="ListNumber"/>
      </w:pPr>
      <w:r>
        <w:t>**Phương án khác:** (a) `htdemucs_ft` / MDX-Net (UVR) cho bè sạch hơn; (b) VAD có sẵn của whisper.cpp (Silero) thay `silencedetect`; (c) đo rò giọng bằng cách cho whisper đọc bè nền (ra chữ ⇒ còn giọng) hoặc SI-SDR ước lượng.</w:t>
      </w:r>
    </w:p>
    <w:p>
      <w:pPr>
        <w:pStyle w:val="ListNumber"/>
      </w:pPr>
      <w:r>
        <w:t>**Câu hỏi:** (i) Model tách nào cho bè «nhạc + hiệu ứng, không giọng» tốt nhất hiện nay (bảng MUSDB18 / MVSEP có nguồn), chạy được CPU hoặc ROCm trên Windows? (ii) Thước đo rò giọng nào đáng tin hơn hệ số chiếu, ngưỡng gợi ý? (iii) whisper.cpp bản mới có VAD tích hợp — có nên thay chia theo `silencedetect`, ảnh hưởng gì tới mốc thời gian sub?</w:t>
      </w:r>
    </w:p>
    <w:p>
      <w:pPr>
        <w:pStyle w:val="ListNumber"/>
      </w:pPr>
      <w:r>
        <w:t>**Trả lời tốt:** URL bảng xếp hạng / README chính thức + phiên bản; cờ dòng lệnh chính xác.</w:t>
      </w:r>
    </w:p>
    <w:p>
      <w:pPr>
        <w:pStyle w:val="Heading3"/>
      </w:pPr>
      <w:r>
        <w:t>D3-14 — Phân giới người nói theo F0 (vùng mơ hồ 165–180 Hz) để chọn giọng lồng và xưng hô tiếng Việt — có cách tốt hơn chạy offline?</w:t>
      </w:r>
    </w:p>
    <w:p>
      <w:pPr>
        <w:pStyle w:val="ListNumber"/>
      </w:pPr>
      <w:r>
        <w:t>**Bối cảnh:** `SourceCode/Shared/GiongPhuDe/GenderDetector.cs:7-36`: F0 &lt; 165 Hz ⇒ nam, &gt; 180 Hz ⇒ nữ, khoảng giữa ⇒ giữ kết quả trước (hysteresis). T-47 đo cửa sổ 0,5 s trong khe mỗi câu, bỏ phiếu, lưu `&lt;srt&gt;.gioi.json`. Trước vá, dịch sang tiếng Việt ép xưng hô giọng nữ cho MỌI câu (`SourceCode/Shared/GiongPhuDe/TranslationService.cs:80-84,287-288`, `NguoiNoiLaNu = true`).</w:t>
      </w:r>
    </w:p>
    <w:p>
      <w:pPr>
        <w:pStyle w:val="ListNumber"/>
      </w:pPr>
      <w:r>
        <w:t>**Đội đã chọn:** câu không đo được giới (mơ hồ / im lặng) ⇒ giọng «bất kỳ» + KHÔNG đổi xưng hô (giữ bản dịch trung tính); mỗi tiếng đích chọn «theo người nói (F0) / luôn Nữ / luôn Nam / bất kỳ».</w:t>
      </w:r>
    </w:p>
    <w:p>
      <w:pPr>
        <w:pStyle w:val="ListNumber"/>
      </w:pPr>
      <w:r>
        <w:t>**Phương án khác:** (a) diarization (pyannote) + phân loại giới trên embedding (ECAPA / wav2vec2); (b) LLM đoán giới từ ngữ cảnh lời thoại; (c) người dùng gán giới cho từng người nói.</w:t>
      </w:r>
    </w:p>
    <w:p>
      <w:pPr>
        <w:pStyle w:val="ListNumber"/>
      </w:pPr>
      <w:r>
        <w:t>**Câu hỏi:** model phân loại giới / diarization nào chạy offline trên Windows CPU (ONNX), độ chính xác công bố trên giọng châu Á, giấy phép cho thương mại? Ngưỡng F0 165 / 180 Hz có nguồn ngữ âm học không (giọng trẻ em, người già)?</w:t>
      </w:r>
    </w:p>
    <w:p>
      <w:pPr>
        <w:pStyle w:val="ListNumber"/>
      </w:pPr>
      <w:r>
        <w:t>**Trả lời tốt:** tên model + URL + giấy phép + số đo; nguồn cho ngưỡng F0.</w:t>
      </w:r>
    </w:p>
    <w:p>
      <w:pPr>
        <w:pStyle w:val="Heading3"/>
      </w:pPr>
      <w:r>
        <w:t>D3-15 — Phụ đề chuyên nghiệp: karaoke `\kf` cho BẢN DỊCH, dò sub cứng bằng OCR Windows, che bằng hộp đặc — có ổn không?</w:t>
      </w:r>
    </w:p>
    <w:p>
      <w:pPr>
        <w:pStyle w:val="ListNumber"/>
      </w:pPr>
      <w:r>
        <w:t>**Bối cảnh:** T-48 `SourceCode/ComfyUI_Pro/ComfyUIPro/Core/PhuDeChuyenNghiep.cs` (sổ `_LANE_NOTE/lock/w_comfy_phude_0210_2026-10-02.md` §1–§2): đốt sub qua `.ass`; nhịp từ lấy từ lượt whisper thứ 2 `-ml 1` (+ `-sow`, trừ zh / ja / ko / th…); OCR là OCR có sẵn của Windows (WinRT). Đo hộp che: OCR đọc 0 ký tự ở cả độ đục 0,85 / 0,95 / 1.</w:t>
      </w:r>
    </w:p>
    <w:p>
      <w:pPr>
        <w:pStyle w:val="ListNumber"/>
      </w:pPr>
      <w:r>
        <w:t>**Đội đã chọn:** luôn đốt qua `.ass` (chữ trắng, viền đen 0,28 % chiều cao, cỡ 5,2 %, lề dưới 6 %); karaoke `\kf`, ánh xạ mốc theo TỈ LỆ ký tự (áp cả cho bản dịch — mốc ƯỚC LƯỢNG); dò sub cứng: 12 khung đều, dòng có tâm ≥ 45 % chiều cao, cần ≥ 2 khung và ≥ 20 % số khung; che bằng hộp đặc độ đục 1 (lý do thẩm mỹ); kiểm lại 2 khung sau khi che, còn chữ ⇒ không đốt; gói OCR theo tiếng của video (zh ⇒ zh-Hans-CN, ja / ko, còn lại en-US).</w:t>
      </w:r>
    </w:p>
    <w:p>
      <w:pPr>
        <w:pStyle w:val="ListNumber"/>
      </w:pPr>
      <w:r>
        <w:t>**Phương án khác:** (a) karaoke bản dịch bằng căn chỉnh cưỡng bức (forced alignment) trên audio lồng tiếng; (b) xoá sub cứng bằng inpaint video (ProPainter, LaMa, `video-subtitle-remover`); (c) PaddleOCR thay OCR Windows cho chữ Trung.</w:t>
      </w:r>
    </w:p>
    <w:p>
      <w:pPr>
        <w:pStyle w:val="ListNumber"/>
      </w:pPr>
      <w:r>
        <w:t>**Câu hỏi:** (i) Karaoke cho câu DỊCH (không có audio của chính câu dịch) — thực hành của fansub / Aegisub là gì? (ii) Công cụ xoá sub cứng offline nào chất lượng tốt, giấy phép thương mại, chạy được Windows CPU hoặc ROCm? (iii) OCR Windows với chữ Trung giản thể trong video có số lỗi công bố so với PaddleOCR không?</w:t>
      </w:r>
    </w:p>
    <w:p>
      <w:pPr>
        <w:pStyle w:val="ListNumber"/>
      </w:pPr>
      <w:r>
        <w:t>**Trả lời tốt:** tên công cụ + URL + giấy phép + yêu cầu phần cứng.</w:t>
      </w:r>
    </w:p>
    <w:p>
      <w:pPr>
        <w:pStyle w:val="Heading3"/>
      </w:pPr>
      <w:r>
        <w:t>D3-16 — SDXL-Lightning / AnimateDiff-Lightning trong ComfyUI: cfg 1.0 · `euler` · `sgm_uniform` · đúng N bước — có đúng model card?</w:t>
      </w:r>
    </w:p>
    <w:p>
      <w:pPr>
        <w:pStyle w:val="ListNumber"/>
      </w:pPr>
      <w:r>
        <w:t>**Bối cảnh:** `SourceCode/ComfyUI_Pro/ComfyUIPro/Core/Templates.cs:843-861` (trước vá) không có nhánh Lightning ⇒ checkpoint `sdxl_lightning_4step` chạy cfg 6–7 + `dpmpp_2m/karras` + 25–30 bước ⇒ ảnh cháy; «Chế độ nháp» (`Core/CheDoNhap.cs:37-39`) hạ mọi KSampler `steps &gt; 4` về ⌈s/3⌉ ⇒ bản 8 bước bị ép 4 (sổ `_LANE_NOTE/lock/w_t13_vua_0210_2026-10-02.md` §1h).</w:t>
      </w:r>
    </w:p>
    <w:p>
      <w:pPr>
        <w:pStyle w:val="ListNumber"/>
      </w:pPr>
      <w:r>
        <w:t>**Đội đã chọn:** tên chứa «lightning» (không phải FLUX) ⇒ cfg 1.0 · `euler` · `sgm_uniform` · không câu phủ định · steps = N đọc từ «Nstep» trong tên (không có ⇒ 4); chế độ nháp KHÔNG đổi workflow có loader tên Lightning (ckpt / LoRA / unet).</w:t>
      </w:r>
    </w:p>
    <w:p>
      <w:pPr>
        <w:pStyle w:val="ListNumber"/>
      </w:pPr>
      <w:r>
        <w:t>**Phương án khác:** sampler / scheduler riêng cho bản 1-bước, 2-bước (UNet vs LoRA); cho cfg &gt; 1 với LoRA Lightning khi cần câu phủ định.</w:t>
      </w:r>
    </w:p>
    <w:p>
      <w:pPr>
        <w:pStyle w:val="ListNumber"/>
      </w:pPr>
      <w:r>
        <w:t>**Câu hỏi:** model card ByteDance `SDXL-Lightning` và `AnimateDiff-Lightning` khuyến nghị CHÍNH XÁC sampler / scheduler / cfg / steps nào cho ComfyUI (kể cả bản 1-bước có cần chế độ dự đoán đặc biệt không)? LoRA Lightning ghép vào checkpoint SDXL khác có cần đổi tham số gì?</w:t>
      </w:r>
    </w:p>
    <w:p>
      <w:pPr>
        <w:pStyle w:val="ListNumber"/>
      </w:pPr>
      <w:r>
        <w:t>**Trả lời tốt:** trích model card Hugging Face (URL), một câu nguyên văn cho mỗi ý.</w:t>
      </w:r>
    </w:p>
    <w:p>
      <w:pPr>
        <w:pStyle w:val="Heading3"/>
      </w:pPr>
      <w:r>
        <w:t>D3-17 — Đăng video đa nền tảng: API chính thức (YouTube Data v3, TikTok Content Posting, Facebook Graph) hay tự lái trang creator trong WebView2?</w:t>
      </w:r>
    </w:p>
    <w:p>
      <w:pPr>
        <w:pStyle w:val="ListNumber"/>
      </w:pPr>
      <w:r>
        <w:t>**Bối cảnh:** T-44 / T-50 ComfyUI_Pro (sổ `_LANE_NOTE/lock/w_comfy_dang_tai_0210_2026-10-02.md` §1–§2): owner tự đăng nhập nền tảng trong WebView2 riêng (app không gõ / lưu mật khẩu, gặp kiểm tra người ⇒ dừng êm báo owner). Tải bằng yt-dlp — extractor có sẵn: TikTok, Douyin (chỉ từng video), Bilibili (kênh + `bilisearch`), YouTube `ytsearch`, Facebook reel, Instagram user, Xiaohongshu (từng mục); KHÔNG có Kuaishou.</w:t>
      </w:r>
    </w:p>
    <w:p>
      <w:pPr>
        <w:pStyle w:val="ListNumber"/>
      </w:pPr>
      <w:r>
        <w:t>**Đội đã chọn:** YouTube / Facebook: owner dán token (lưu DPAPI) ⇒ đi API (resumable upload / Graph `/videos`), chưa có ⇒ tự lái creator studio trong WebView2 đã đăng nhập; TikTok Content Posting API cần app audit ⇒ ghi «API chưa được duyệt — dùng tự lái»; nguồn riêng tư ⇒ xuất cookie của hồ sơ WebView2 ra tệp Netscape TẠM cho yt-dlp, xoá ngay sau lượt; lịch đăng lặp ngày / tuần, lỡ giờ khi app tắt ⇒ chạy bù đúng một lần.</w:t>
      </w:r>
    </w:p>
    <w:p>
      <w:pPr>
        <w:pStyle w:val="ListNumber"/>
      </w:pPr>
      <w:r>
        <w:t>**Phương án khác:** chỉ API (bỏ tự lái); dịch vụ trung gian có API (Buffer, Hootsuite…); không tự đăng, chỉ chuẩn bị gói để owner bấm.</w:t>
      </w:r>
    </w:p>
    <w:p>
      <w:pPr>
        <w:pStyle w:val="ListNumber"/>
      </w:pPr>
      <w:r>
        <w:t>**Câu hỏi:** (i) Hạn mức + điều kiện duyệt hiện hành: YouTube Data API v3 upload (quota mỗi video; video từ dự án chưa kiểm toán có bị khoá «private» không), TikTok Content Posting API (audit, giới hạn khi chưa audit), Facebook Graph đăng video (quyền cần)? (ii) Điều khoản các nền tảng nói gì về tự động hoá giao diện web khi CHÍNH CHỦ tài khoản đã đăng nhập — rủi ro khoá tài khoản thực tế? (iii) Douyin / Kuaishou có API đăng chính thức cho tài khoản ngoài Trung Quốc không?</w:t>
      </w:r>
    </w:p>
    <w:p>
      <w:pPr>
        <w:pStyle w:val="ListNumber"/>
      </w:pPr>
      <w:r>
        <w:t>**Trả lời tốt:** URL tài liệu developer chính thức + câu điều khoản; số quota kèm ngày của tài liệu.</w:t>
      </w:r>
    </w:p>
    <w:p>
      <w:pPr>
        <w:pStyle w:val="Heading3"/>
      </w:pPr>
      <w:r>
        <w:t>D3-18 — AUTO cho JJ象棋 khi bundle ảnh bị mã hoá và owner KHÔNG có tài khoản: lấy mẫu bàn / quân hợp pháp ở đâu, hay nhận dạng không cần mẫu skin?</w:t>
      </w:r>
    </w:p>
    <w:p>
      <w:pPr>
        <w:pStyle w:val="ListNumber"/>
      </w:pPr>
      <w:r>
        <w:t>**Bối cảnh** (`AI_Debate/onGoing/PHIEU_JJCHESS_LOGIN_2026-09-26.md` §5–§10): ảnh bàn / quân JJ nằm trong 1.568 bundle UnityFS có trường version là hằng `0x3FCB9E08`, blockInfo không giải được LZ4 (quét XOR 1 byte: 0 khoá) ⇒ mã hoá riêng; đội KHÔNG bẻ (biện pháp bảo vệ kỹ thuật + bản quyền). Bóc được 95 ảnh RawRes + 189 PNG giao diện — 0 bàn / quân. Màn đăng nhập JJ: SĐT / mật khẩu / 微信 / QQ / 抖音 / 支付宝 — KHÔNG có «Khách». Điều khoản `www.jj.cn/agreement/regService.html` cấm client trái phép và «外挂 / 机器人». TieuLongNu AUTO đi bằng nhận dạng màn hình (chụp + `SendInput`) và đã có đường nhận bàn từ ảnh; trang JJ (đăng nhập do khách tự làm) đã ghép vào TieuLongNu (ghép 13).</w:t>
      </w:r>
    </w:p>
    <w:p>
      <w:pPr>
        <w:pStyle w:val="ListNumber"/>
      </w:pPr>
      <w:r>
        <w:t>**Đội đã chọn:** TieuLongNu chỉ làm trang đăng nhập + kênh, KHÁCH tự đăng nhập tài khoản của họ; AUTO dùng nhận dạng màn hình trên máy khách; bộ mẫu skin JJ chỉ lấy bằng chụp màn hình một ván thật khi có tài khoản — hiện CHƯA có.</w:t>
      </w:r>
    </w:p>
    <w:p>
      <w:pPr>
        <w:pStyle w:val="ListNumber"/>
      </w:pPr>
      <w:r>
        <w:t>**Phương án khác:** (a) bộ nhận dạng tổng quát nhiều skin (YOLO train trên nhiều GUI, vd mô hình của dự án GPLv3 VinXiangQi) không cần mẫu JJ; (b) ảnh từ video / ảnh cửa hàng ứng dụng công khai của JJ (vướng bản quyền nếu đưa vào sản phẩm); (c) người dùng tự «dạy mẫu» lần đầu (chọn 2 Xe — câu M-02).</w:t>
      </w:r>
    </w:p>
    <w:p>
      <w:pPr>
        <w:pStyle w:val="ListNumber"/>
      </w:pPr>
      <w:r>
        <w:t>**Câu hỏi:** (i) JJ象棋 có chế độ xem ván (观战) hoặc bản web nào xem được bàn KHÔNG cần đăng nhập không? (ii) Có bộ dữ liệu / model nhận dạng bàn-quân cờ tướng công khai, giấy phép rõ, tổng quát qua nhiều skin (kể cả 3D), độ chính xác công bố? (iii) Dùng ảnh chụp màn hình JJ CHỈ làm dữ liệu train nội bộ cho bộ nhận dạng (không phân phối ảnh) có rủi ro bản quyền gì?</w:t>
      </w:r>
    </w:p>
    <w:p>
      <w:pPr>
        <w:pStyle w:val="ListNumber"/>
      </w:pPr>
      <w:r>
        <w:t>**Trả lời tốt:** URL hoặc ảnh chứng minh cho (i); tên repo + giấy phép + số đo cho (ii); nguồn pháp lý cho (iii) hoặc «không chắc».</w:t>
      </w:r>
    </w:p>
    <w:p>
      <w:pPr>
        <w:pStyle w:val="Heading3"/>
      </w:pPr>
      <w:r>
        <w:t>D3-19 — Gói Demo dùng Docco (fork Fairy-Stockfish, GPLv3) + GUI đóng nguồn có khoá hết hạn: thế nào là đủ tuân thủ GPLv3?</w:t>
      </w:r>
    </w:p>
    <w:p>
      <w:pPr>
        <w:pStyle w:val="ListNumber"/>
      </w:pPr>
      <w:r>
        <w:t>**Bối cảnh** (sổ `_LANE_NOTE/lock/w_demo_cc0_0210_2026-10-02.md` §1–§2): gói `TieuLongNu_Demo` bỏ Pikafish (net official đã ném), thay bằng Docco exe (bản không có cổng key) đổi tên `docco.exe` + net CC0 `xiangqi-c07e94a5c7cb.nnue` (giữ tên gốc upstream) + `doccocaubai_config.ini` (tên bắt buộc theo mã). Kèm `SOURCE_GPL.zip` sinh TÁI LẬP từ commit nguồn (116 mục, 823.003 B, sinh 2 lần cùng byte, 0 tệp nguồn lệch), `Copying.txt`, `NET_CC0_LICENSE.txt`, README 3 ngôn ngữ. GUI TieuLongNu (đóng nguồn, tiến trình riêng, nói UCI qua stdin / stdout) có khoá dùng thử: hết hạn xoá **net CC0 + tệp dùng thử** (KHÔNG xoá exe GPL) rồi GUI tự thoát.</w:t>
      </w:r>
    </w:p>
    <w:p>
      <w:pPr>
        <w:pStyle w:val="ListNumber"/>
      </w:pPr>
      <w:r>
        <w:t>**Đội đã chọn:** như trên — coi GUI + engine là hai chương trình riêng gộp chung («aggregate»); kèm sẵn source GPL trong gói (không chỉ offer bằng văn bản).</w:t>
      </w:r>
    </w:p>
    <w:p>
      <w:pPr>
        <w:pStyle w:val="ListNumber"/>
      </w:pPr>
      <w:r>
        <w:t>**Phương án khác:** (a) offer bằng văn bản 3 năm thay vì kèm zip; (b) không đổi tên exe; (c) không cho khoá dùng thử đụng bất kỳ tệp nào trong thư mục engine.</w:t>
      </w:r>
    </w:p>
    <w:p>
      <w:pPr>
        <w:pStyle w:val="ListNumber"/>
      </w:pPr>
      <w:r>
        <w:t>**Câu hỏi:** (i) Đổi tên binary GPL + kèm zip source đúng commit có đủ «Corresponding Source» (GPLv3 §1 — gồm script build / CMake) không, có phải kèm toolchain / cờ build không? (ii) Khoá hết hạn của GUI xoá tệp net (CC0, không phải GPL) có bị coi là «hạn chế thêm» (§10) với engine GPL không? (iii) README có phải ghi rõ engine là bản sửa đổi kèm ngày sửa (§5a) không?</w:t>
      </w:r>
    </w:p>
    <w:p>
      <w:pPr>
        <w:pStyle w:val="ListNumber"/>
      </w:pPr>
      <w:r>
        <w:t>**Trả lời tốt:** trích điều GPLv3 có số mục + GPL FAQ của FSF (URL: «aggregate», «Corresponding Source»); «không chắc» nếu không có nguồn.</w:t>
      </w:r>
    </w:p>
    <w:p>
      <w:pPr>
        <w:pStyle w:val="Heading3"/>
      </w:pPr>
      <w:r>
        <w:t>D3-20 — Meeting AI tự lái web: khi phiên web của CHÍNH BẠN hết hạn, trang hiện gì, và gửi lại câu hỏi thế nào để không trùng?</w:t>
      </w:r>
    </w:p>
    <w:p>
      <w:pPr>
        <w:pStyle w:val="ListNumber"/>
      </w:pPr>
      <w:r>
        <w:t>**Bối cảnh:** Local AI «Meeting AI» lái trang chat của các AI ngoài trong WebView2 (owner tự đăng nhập; app KHÔNG BAO GIỜ gõ vào form đăng nhập). Trước vá, trang bị đăng xuất rơi vào «Lỗi» vì không thấy ô nhập (`SourceCode/LocalAI/Meeting/WebTroWebView2.cs:225-226` «KHONG_THAY_O_NHAP»). Sổ `_LANE_NOTE/lock/w_localai_t19b2_0210_2026-10-02.md` mục 3–6.</w:t>
      </w:r>
    </w:p>
    <w:p>
      <w:pPr>
        <w:pStyle w:val="ListNumber"/>
      </w:pPr>
      <w:r>
        <w:t>**Đội đã chọn:** nhận diện đăng xuất MẠNH = ô `input[type=password]` đang hiện hoặc URL đăng nhập (/login, /signin, accounts.google.com…); YẾU = chữ «log in to continue / session expired…» + mẫu `dang_nhap.mau` của hồ sơ (không tính chữ nằm trong chính câu vừa gửi); trạng thái «chờ owner đăng nhập», hạn 30 phút ⇒ «quá hạn» (không phải Lỗi); đăng xuất SAU khi đã gửi mà không còn khối trả lời ⇒ đăng nhập lại xong GỬI LẠI phần đó ĐÚNG 1 lần.</w:t>
      </w:r>
    </w:p>
    <w:p>
      <w:pPr>
        <w:pStyle w:val="ListNumber"/>
      </w:pPr>
      <w:r>
        <w:t>**Phương án khác:** không tự gửi lại, chờ owner bấm; ưu tiên API khi có.</w:t>
      </w:r>
    </w:p>
    <w:p>
      <w:pPr>
        <w:pStyle w:val="ListNumber"/>
      </w:pPr>
      <w:r>
        <w:t>**Câu hỏi** (mỗi AI trả lời cho SẢN PHẨM CỦA CHÍNH MÌNH, giống K7): khi phiên web hết hạn, (i) trang chuyển tới URL nào, phần tử nào xuất hiện (selector / aria-label nếu biết); (ii) câu trả lời đang viết dở có còn sau khi đăng nhập lại không; (iii) gửi lại cùng câu hỏi có bị chặn / đánh dấu spam không?</w:t>
      </w:r>
    </w:p>
    <w:p>
      <w:pPr>
        <w:pStyle w:val="ListNumber"/>
      </w:pPr>
      <w:r>
        <w:t>**Trả lời tốt:** mô tả kèm URL trang trợ giúp chính thức; ô nào không biết ghi «không biết» — KHÔNG bịa selector.</w:t>
      </w:r>
    </w:p>
    <w:p>
      <w:r>
        <w:t>---</w:t>
      </w:r>
    </w:p>
    <w:p>
      <w:pPr>
        <w:pStyle w:val="Heading2"/>
      </w:pPr>
      <w:r>
        <w:t>PHẦN Q — Câu hỏi mở từ các lane (gộp 03/10/2026 06:41)</w:t>
      </w:r>
    </w:p>
    <w:p>
      <w:pPr>
        <w:pStyle w:val="Heading3"/>
      </w:pPr>
      <w:r>
        <w:t>Từ lane/tệp `fable_netchung_tancuoc_cau_hoi_20261003_0635.md`</w:t>
      </w:r>
    </w:p>
    <w:p>
      <w:pPr>
        <w:pStyle w:val="Heading1"/>
      </w:pPr>
      <w:r>
        <w:t>Câu hỏi của Fable theo lệnh owner 03/10 05:2x–05:4x (lane `fable_netchung_0310`) — cho `w_ask_sang_0310` gộp vào Ask 01</w:t>
      </w:r>
    </w:p>
    <w:p>
      <w:r>
        <w:t>&gt; Owner nguyên văn: *«Mọi engine đều có net, thế thì cái positions endgame nó có 1 số cái có lời giải chessdb và 1 số cái chưa, thì mình lấy engine bản quyền đi phân tích rồi chiết xuất net ra cho hết rồi lồng vào net hiện tại. Tạo 1 net chung có thể nhập vào net hiện tại, nếu engine nào chưa có net thì lấy đó làm net train dần lên»* · *«những cái nào có kết quả chessdb không cần tính, những cái nào chưa có thì gom nhiều engine tính toán chỗ đó rồi merge lại gom thành 1 net; từ 4x4 quân thì lúc đó đã cơ bản có net mạnh; mỗi engine tính toán cho 4x4 khác nhau mình gom học, đưa ra nhiều phương án tính (set depth cao cho engine tính)»*.</w:t>
      </w:r>
    </w:p>
    <w:p>
      <w:r>
        <w:t>&gt; Đã hỏi trước đây (KHÔNG hỏi lại): ASK11 Q-A…Q-H (curriculum tàn cuộc → trung cuộc, dạy mate ở net hay search, nhãn engine thương mại cho cờ thế CBL = Q-E/A3-11, lấy mẫu 26,2 tỷ thế) và Ask 01 O-06/P-03/W456-02 (nối tàn cuộc vào train, «học tàn quên trung»). Bốn câu dưới là phần CHƯA hỏi.</w:t>
      </w:r>
    </w:p>
    <w:p>
      <w:pPr>
        <w:pStyle w:val="Heading3"/>
      </w:pPr>
      <w:r>
        <w:t>NC-01 — «Một net chung» tàn cuộc có thể LỒNG vào net hiện tại của từng engine, hay làm net khởi điểm cho engine khác kiến trúc không?</w:t>
      </w:r>
    </w:p>
    <w:p>
      <w:pPr>
        <w:pStyle w:val="ListNumber"/>
      </w:pPr>
      <w:r>
        <w:t>**Bối cảnh:** đội có 3 họ net: (a) Fairy-Stockfish xiangqi (arch `0x7AF32F20/0x3C103E72`) — Docco, Bodetosu, Trương Vô Kỵ hiện nạp CÙNG một tệp CC0 `xiangqi-c07e94a5c7cb.nnue` (sha256_16 `C07E94A5C7CBEAE4`, 11.261.932 B); (b) Pikafish 2026 — OngThan avx2/bmi + ThanDieuDaiHiep (net official cấm thương mại, trainer đang port T-40); (c) net piece-square riêng — Nữ Oa/NhuLai; HongQuanLaoTo/La Hầu không NNUE. Đã đo: nạp net CC0 vào ThanDieuDaiHiep (khác arch-hash dù cùng version `0x7AF32F20`) ⇒ `ERROR`/`NETHONG`, bench 0 nút (`AI_Debate/onGoing/NGUON_ENGINE.md:99`). Thử fine-tune từ net CC0 (lô N5, 20/09) ra net **yếu hơn −301 Elo** do dữ liệu (`NGUON_ENGINE.md:103-105`). Kho nhãn tàn cuộc `positionendgame.fendb`: 11.950.107 thế (11.900.907 nhãn CHÍNH XÁC bộ giải lùi ≤ 2 quân tấn công · 47.269 chessdb · 1.931 chưa), 132.327.311 nước có xếp hạng, 62.617.776 cờ `nuoc_dung` (`SourceCode/Shared/DataFen/kho_tan_cuoc.py:102-111`, đo 03/10 06:0x).</w:t>
      </w:r>
    </w:p>
    <w:p>
      <w:pPr>
        <w:pStyle w:val="ListNumber"/>
      </w:pPr>
      <w:r>
        <w:t>**Câu hỏi:** với 3 họ kiến trúc trên, «lồng một net chung vào net hiện tại» có cách nào ngoài (i) chia sẻ TẬP NHÃN rồi fine-tune từng họ, (ii) distill từ một «thầy tàn cuộc» chung? Trong cùng họ Fairy, gộp trọng số (weight averaging / model soup) của bản fine-tune tàn cuộc với net gốc C07E94A5 có an toàn không, điều kiện gì (cùng init, cùng quantization int8 1/64)? Có kiến trúc «hai net chọn theo số quân» (kiểu Stockfish small/big net theo vật liệu) đã dùng cho cờ tướng chưa, lợi/hại so với một net?</w:t>
      </w:r>
    </w:p>
    <w:p>
      <w:pPr>
        <w:pStyle w:val="ListNumber"/>
      </w:pPr>
      <w:r>
        <w:t>**Trả lời tốt trông thế nào:** nói rõ cái KHÔNG làm được (chuyển trọng số khác arch) và cái làm được (nhãn chung, distill, averaging cùng arch) kèm nguồn (nnue-pytorch, Stockfish NNUE docs, bài model soup); công thức/điều kiện gộp trọng số; đề xuất một lịch cụ thể cho họ Fairy (net chung cho Docco/Bodetosu/TVK) và cách kiểm (A/B nodes cố định, ρ(net, −DTC) trên ô đã giải chính xác).</w:t>
      </w:r>
    </w:p>
    <w:p>
      <w:pPr>
        <w:pStyle w:val="Heading3"/>
      </w:pPr>
      <w:r>
        <w:t>NC-02 — Gom nhiều engine tính depth cao cho thế 4v4 CHƯA có nhãn: hợp nhất nhãn thế nào, depth bao nhiêu, kiểm bằng gì?</w:t>
      </w:r>
    </w:p>
    <w:p>
      <w:pPr>
        <w:pStyle w:val="ListNumber"/>
      </w:pPr>
      <w:r>
        <w:t>**Bối cảnh:** engine chấm được: 2 bản quyền (Cyclone ≤ 2 con, BugChess ≤ 2 con — mở rồi giữ, nghỉ ≥ 60 s giữa lần mở, `SourceCode/BookTool_Xiangqi/ThayBanQuyen.cs:217,247`; XQMS không giới hạn), engine nhà Docco/Bodetosu/TVK/OngThan. Số đo chi phí hiện có: thầy Docco 0,0295 s/thế @ 5.000 nút (`ncb03_job` dry200), probe chessdb 12.141 thế/7,3 h (`lo_nap` 25); chưa đo thầy bản quyền ở depth cao (câu Q5 phiếu TRAIN 25/09 còn trống). Kho có **bộ hiệu chuẩn miễn phí**: 11,9 triệu thế ≤ 2 quân tấn công đã giải CHÍNH XÁC (wdl + dtm + dtc + nước đúng) để đo sai số nhãn engine theo depth. Nhãn chessdb `W|D|L-M-n` không phải DTM thuần khi bên thua còn quân tấn công (16/63 nước ngắn hơn 1–2 ply, `tan_cuoc_liet_ke.py:1749-1752`). Mục lục tàn cuộc 42.687 ô, chỉ 24 ô XONG; 3v1…3v3 ước 10¹⁴–10²⁰ thế ⇒ phải lấy MẪU (cột `cach=MAU` 41.844 ô).</w:t>
      </w:r>
    </w:p>
    <w:p>
      <w:pPr>
        <w:pStyle w:val="ListNumber"/>
      </w:pPr>
      <w:r>
        <w:t>**Câu hỏi:** (a) giao thức hiệu chuẩn: chạy từng engine ở depth D trên mẫu của các ô đã giải chính xác ⇒ đo tỉ lệ sai WDL và sai nước đúng theo D ⇒ chọn D tối thiểu đạt sai số &lt; x %; x nên là bao nhiêu để nhãn còn có ích cho train? (b) khi 2–4 engine không đồng ý trên một thế: hợp nhất bằng bỏ phiếu WDL, lấy engine depth sâu nhất, hay giữ cả phân phối (nhãn mềm) + ghi độ bất đồng làm trọng số loss? (c) «nhiều phương án tính» = lấy MultiPV k nước tốt nhất làm nhãn chính sách — k bao nhiêu, cắt theo chênh cp nào? (d) ước thời gian: với 2 Cyclone 12 lõi + 2 BugChess 8 lõi trên PC 44 lõi (gói `sinhgame.zip`), depth ~22–26, bao nhiêu thế/giờ là thực tế và một mẫu bao lớn cho 3v2/3v3/4v4 là đủ để train (so với 11,9 triệu thế chính xác bậc ≤ 2)?</w:t>
      </w:r>
    </w:p>
    <w:p>
      <w:pPr>
        <w:pStyle w:val="ListNumber"/>
      </w:pPr>
      <w:r>
        <w:t>**Trả lời tốt trông thế nào:** giao thức đo có ngưỡng ghi TRƯỚC, công thức hợp nhất nhãn có nguồn (ensemble distillation, soft labels), ước lượng thế/giờ theo depth có cơ sở, cảnh báo bẫy (engine báo mate giả ở cờ thế — A3-11; nhãn cp ở thế hoà theo luật không ăn quân 60/80 ply).</w:t>
      </w:r>
    </w:p>
    <w:p>
      <w:pPr>
        <w:pStyle w:val="Heading3"/>
      </w:pPr>
      <w:r>
        <w:t>NC-03 — Lấy mẫu không gian 3v3/4v4 (10¹⁹–10²³ thế) để train: phân phối nào, bao nhiêu thế mỗi ô, kiểm tổng quát hoá ra sao?</w:t>
      </w:r>
    </w:p>
    <w:p>
      <w:pPr>
        <w:pStyle w:val="ListNumber"/>
      </w:pPr>
      <w:r>
        <w:t>**Bối cảnh:** owner chốt phạm vi 0v0…4v4 quân tấn công × sĩ/tượng 0→đủ, «vài chục triệu hình là đủ» (LANE_LOCK ĐP 933); đội đã có mục lục ô thấp→cao với `so_the_uoc` từng ô (`kho_tan_cuoc.py` bảng `o`), bộ giải lùi 2.099–2.832 thế/s/tiến trình nhưng 57 ô 2v1+3v0 ≈ 2,1·10⁹ thế ≈ 278 giờ-tiến trình, kho ≈ 1,1 TB ⇒ không liệt kê đủ trên máy này (`DEBATE_POSITIONENDGAME_LAM_XONG_2026-09-26.md:36-37`). Grok (Answer 01) đề nghị: không vét 4v4, bậc ≥ 2 chỉ gán nhãn mẫu, WDL chính + cp-DTM phụ. Chưa có số: bao nhiêu mẫu/ô và phân phối mẫu (ngẫu nhiên hợp lệ · từ ván thật · sát biên thắng/hoà) cho net tổng quát hoá.</w:t>
      </w:r>
    </w:p>
    <w:p>
      <w:pPr>
        <w:pStyle w:val="ListNumber"/>
      </w:pPr>
      <w:r>
        <w:t>**Câu hỏi:** cho một ô 4v4 cỡ 10¹⁵–10¹⁹ thế, phân phối mẫu nào cho NNUE học được quy luật (ngẫu nhiên đều, lấy từ ván engine, hay tập trung vùng biên WDL / dtm ngắn), cỡ mẫu tối thiểu mỗi ô theo kinh nghiệm EGTB-rescoring của Stockfish/Fairy (Syzygy ≤ 7 quân) là bao nhiêu, và kiểm tổng quát hoá bằng gì (giữ lại ô chưa thấy, đo ρ(net, WDL) + sai nước đúng trên ô giải chính xác)? Có nên ưu tiên lấy mẫu từ chính thế tàn cuộc xuất hiện trong `positions.fendb`/ván thật (cột `so_quan_tan_cong`, ĐP 943) thay vì không gian liệt kê?</w:t>
      </w:r>
    </w:p>
    <w:p>
      <w:pPr>
        <w:pStyle w:val="ListNumber"/>
      </w:pPr>
      <w:r>
        <w:t>**Trả lời tốt trông thế nào:** quy tắc lấy mẫu có nguồn (TB rescoring trong nnue-pytorch, bài về coverage của EGTB trong dữ liệu train), con số mẫu/ô theo bậc, cách kiểm tổng quát hoá, cảnh báo lệch phân phối với ván thật.</w:t>
      </w:r>
    </w:p>
    <w:p>
      <w:pPr>
        <w:pStyle w:val="Heading3"/>
      </w:pPr>
      <w:r>
        <w:t>NC-04 — Giả thuyết owner «tới 4v4 quân là cơ bản có net mạnh»: biết hết tàn cuộc ≤ 4v4 mang lại bao nhiêu Elo cho engine cờ tướng?</w:t>
      </w:r>
    </w:p>
    <w:p>
      <w:pPr>
        <w:pStyle w:val="ListNumber"/>
      </w:pPr>
      <w:r>
        <w:t>**Bối cảnh:** đội đo eval tàn cuộc yếu (pháo đài −711 vs search −8; r vùng tàn 0,57 — `AI_Debate/onGoing/CHOT_OWNER_2026-09-12_TOI.md:197`); engine nhà có EGTB probe lúc đánh (cổng `probe_uci_10fen.py`), còn net thì chưa học tàn cuộc. Owner muốn ưu tiên nguồn lực (giờ engine bản quyền, GPU) cho nhãn ≤ 4v4 trước trung cuộc (ASK11 §1 «train từ gốc lên»).</w:t>
      </w:r>
    </w:p>
    <w:p>
      <w:pPr>
        <w:pStyle w:val="ListNumber"/>
      </w:pPr>
      <w:r>
        <w:t>**Câu hỏi:** có số đo nào (Stockfish Syzygy, Pikafish/Fairy EGTB, cutechess) về Elo tăng khi engine «biết hết» tàn cuộc ≤ N quân — tách riêng (a) dùng bảng tra trong search và (b) net đã học nhãn tàn cuộc — để ước lượng phần Elo thực sự đến từ tàn cuộc ≤ 4v4 so với trung cuộc? Với cờ tướng (nhiều hoà, luật không ăn quân 60/80 ply), vùng nào của tàn cuộc đổi Elo nhiều nhất (chuyển hoá thắng, giữ hoà, pháo đài)?</w:t>
      </w:r>
    </w:p>
    <w:p>
      <w:pPr>
        <w:pStyle w:val="ListNumber"/>
      </w:pPr>
      <w:r>
        <w:t>**Trả lời tốt trông thế nào:** số Elo có nguồn (test fishtest/Pikafish, báo cáo EGTB), tách (a)/(b) rõ, kết luận thẳng giả thuyết «≤ 4v4 ⇒ net mạnh» đúng tới đâu, và gợi ý phép đo nội bộ rẻ (A/B có/không EGTB probe; A/B net tàn cuộc vs net gốc trên bộ thế tàn cuộc thật từ ván của đội).</w:t>
      </w:r>
    </w:p>
    <w:p>
      <w:pPr>
        <w:pStyle w:val="Heading3"/>
      </w:pPr>
      <w:r>
        <w:t>Từ lane/tệp `fable_soi_0310_cau_hoi_20261003_0540.md`</w:t>
      </w:r>
    </w:p>
    <w:p>
      <w:pPr>
        <w:pStyle w:val="Heading1"/>
      </w:pPr>
      <w:r>
        <w:t>Câu hỏi mở của Fable sau lượt soi chéo sáng 03/10/2026 (lane `fable_soi_0310`) — cho `w_ask_sang_0310` gộp vào Ask 01</w:t>
      </w:r>
    </w:p>
    <w:p>
      <w:pPr>
        <w:pStyle w:val="Heading3"/>
      </w:pPr>
      <w:r>
        <w:t>FS-01 — Cỡ mẫu A/B chọn net cho engine TẤT ĐỊNH (Threads 1, nodes cố định)</w:t>
      </w:r>
    </w:p>
    <w:p>
      <w:pPr>
        <w:pStyle w:val="ListNumber"/>
      </w:pPr>
      <w:r>
        <w:t>**Bối cảnh:** rig `_LANE_NOTE/_scratch_code_luu/w_net_ab_0210/ab_net.py` (trên `cong_c433a_ab_slot.chay_abngan` + BookTool `--abngan-cli`) lô mồi 02/10: Docco A=A +4 =4 −4 n=12 KTC95 [−108; +108] · đối chứng dương (×4 nodes) +12 =4 −0 n=16 Elo +338 [+176; +∞); Bodetosu A=A +2 =8 −2, dương +10 =6 −0 +255 [+96; +807]. Engine tất định ⇒ A=A luôn w=l (4/4, 4/4, 2/2) nên «KTC chứa 0» không thể trượt ngẫu nhiên; chỉ 10 thế BalancedOpenings trước khi vá `AbNganCli.DocHoSo` đọc `boThe`. 50 k nodes ≈ 1 phút/ván (`ab_net.py:78`). Ứng viên: 6 net Fairy xiangqi cũ (2022–2023, trang Fairy ghi Elo +541…+889 so +914 của C07E94A5) ⇒ chênh có thể &lt; 50 Elo.</w:t>
      </w:r>
    </w:p>
    <w:p>
      <w:pPr>
        <w:pStyle w:val="ListNumber"/>
      </w:pPr>
      <w:r>
        <w:t>**Câu hỏi:** với engine tất định, nodes cố định, bộ thế xuất phát N thế (mỗi thế 2 ván đổi màu), cần N bao nhiêu và tính KTC thế nào (pentanomial theo cặp ván?) để xếp 6 net chênh ~30–50 Elo với cận dưới KTC95 ≥ +25 Elo; có nên thay «nodes cố định» bằng «nodes ± jitter nhỏ» hay chỉ cần đa dạng thế yên (lấy từ `positions.fendb`) để tránh tương quan giữa các ván cùng thế?</w:t>
      </w:r>
    </w:p>
    <w:p>
      <w:pPr>
        <w:pStyle w:val="ListNumber"/>
      </w:pPr>
      <w:r>
        <w:t>**Trả lời tốt trông thế nào:** công thức hoặc nguồn (Elo error bars, pentanomial/SPRT của fishtest hay cutechess), con số N cụ thể cho ±25 Elo, bẫy tương quan khi dùng chung bộ thế cho mọi cặp net, và cách ước giờ máy trước khi thuê (luật đội: lô mồi chứng minh harness phân biệt được rồi mới mở lô dài).</w:t>
      </w:r>
    </w:p>
    <w:p>
      <w:pPr>
        <w:pStyle w:val="Heading3"/>
      </w:pPr>
      <w:r>
        <w:t>FS-02 — Nạp ~174 triệu FEN duy nhất vào SQLite có `fen TEXT UNIQUE`: nạp từng tệp hay gom – sắp xếp – dựng chỉ mục sau?</w:t>
      </w:r>
    </w:p>
    <w:p>
      <w:pPr>
        <w:pStyle w:val="ListNumber"/>
      </w:pPr>
      <w:r>
        <w:t>**Bối cảnh:** bước 8b bộ nạp HF (`SourceCode/Shared/DataFen/nap_fendb.py --tai-cho`, wrapper `_LANE_NOTE/_scratch_code_luu/fable_nap_hf_0210/nap_hf_8b_only.ps1`) nạp TUẦN TỰ 246 tệp FEN text (tổng 9,66 GB; 8a đã khử trùng còn 174.417.976 FEN, đã lọc hợp lệ `--hop-le`) vào kho tạm `.fendb` lược đồ `fendb(id, fen TEXT NOT NULL UNIQUE, moves, score, source)` + `nguon_lo`. Đo 03/10 04:48–05:10: 17 tệp (220 MB) trong ~6 phút ≈ 0,6 MB/s; tệp 457 MB đang nạp &gt; 15 phút, python 1 lõi 97 %, WS 2,2 GB, kho 1,27 GB; ước 5–13 giờ, và chèn ngẫu nhiên vào B-tree UNIQUE sẽ chậm dần khi bảng lớn. Máy 32 luồng / 47,6 GB RAM, commit limit 51,9 GB (đã sập 02/10 vì cạn commit), ổ C NTFS; owner có thể tắt máy giữa chừng.</w:t>
      </w:r>
    </w:p>
    <w:p>
      <w:pPr>
        <w:pStyle w:val="ListNumber"/>
      </w:pPr>
      <w:r>
        <w:t>**Câu hỏi:** cách nạp hàng loạt đúng cho SQLite ở quy mô 10⁸ dòng text UNIQUE — (a) bỏ chỉ mục UNIQUE rồi `CREATE UNIQUE INDEX` sau khi nạp hết (khử trùng ngoài bằng sort/hash trước) nhanh hơn bao nhiêu bậc so với chèn có chỉ mục? (b) sort ngoài rồi INSERT theo thứ tự khoá có giúp B-tree không? (c) PRAGMA nào (`journal_mode`, `synchronous`, `cache_size`, `temp_store`) tăng tốc mà KHÔNG mất dữ liệu đã commit khi máy tắt đột ngột; (d) có nên chia kho theo băm tiền tố FEN?</w:t>
      </w:r>
    </w:p>
    <w:p>
      <w:pPr>
        <w:pStyle w:val="ListNumber"/>
      </w:pPr>
      <w:r>
        <w:t>**Trả lời tốt trông thế nào:** dẫn SQLite docs (pragma, WITHOUT ROWID, bulk insert FAQ), ước lượng thứ tự độ lớn tốc độ (dòng/giây) cho từng cách trên máy tương tự, cảnh báo rõ cách nào mất dữ liệu khi tắt máy giữa chừng, và cách kiểm (COUNT + quick_check) sau nạp.</w:t>
      </w:r>
    </w:p>
    <w:p>
      <w:r>
        <w:t>---</w:t>
      </w:r>
    </w:p>
    <w:p>
      <w:pPr>
        <w:pStyle w:val="Heading2"/>
      </w:pPr>
      <w:r>
        <w:t>PHẦN Q — Câu hỏi mở từ các lane (gộp 03/10/2026 07:42)</w:t>
      </w:r>
    </w:p>
    <w:p>
      <w:pPr>
        <w:pStyle w:val="Heading3"/>
      </w:pPr>
      <w:r>
        <w:t>Từ lane/tệp `fable_t55_t56_meeting_cau_hoi_20261003_0750.md`</w:t>
      </w:r>
    </w:p>
    <w:p>
      <w:pPr>
        <w:pStyle w:val="Heading1"/>
      </w:pPr>
      <w:r>
        <w:t>Câu hỏi mở của Fable theo 3 yêu cầu owner 03/10 07:3x–07:5x (lane `fable_netchung_0310`) — gộp vào Ask 01</w:t>
      </w:r>
    </w:p>
    <w:p>
      <w:pPr>
        <w:pStyle w:val="Heading3"/>
      </w:pPr>
      <w:r>
        <w:t>NC-05 — Engine lúc đánh: ưu thì THÍ QUÂN để vào hình tàn cuộc đã biết THẮNG, lép thì ép về hình HOÀ hoặc thua chậm nhất — cách làm trong search NNUE là gì?</w:t>
      </w:r>
    </w:p>
    <w:p>
      <w:pPr>
        <w:pStyle w:val="ListNumber"/>
      </w:pPr>
      <w:r>
        <w:t>**Bối cảnh:** owner yêu cầu (03/10 07:3x): *«dù lép dù ưu cũng phải đưa về hình tàn lợi thế cho mình; ưu thì cần thí bao nhiêu quân để ra hình tàn có thể thắng dựa trên net của positionendgame đã học; lép thì ráng đưa về hình hoà hoặc bí lâu nhất»*. Đội có kho `positionendgame.fendb` 11.950.107 thế có nhãn wdl/dtm/dtc/nước đúng (ô ≤ 2 quân tấn công giải chính xác; 2v2/3v1 mẫu từ chessdb; `SourceCode/Shared/DataFen/kho_tan_cuoc.py:102-111`), engine nhà có EGTB probe lúc đánh (Nữ Oa cổng egtb 37/0, Bodetosu DTM), eval tàn cuộc hiện yếu (pháo đài −711 cp vs search −8; `AI_Debate/onGoing/CHOT_OWNER_2026-09-12_TOI.md:197`); luật hoà cờ tướng 60/80 ply không ăn quân, nên «thắng lý thuyết» có thể thành hoà theo luật. Phương án đang nghiêng: search lo «đúng số nước» (tách vai search–net), net học trộn có trọng số.</w:t>
      </w:r>
    </w:p>
    <w:p>
      <w:pPr>
        <w:pStyle w:val="ListNumber"/>
      </w:pPr>
      <w:r>
        <w:t>**Câu hỏi:** (a) để engine tự nguyện THÍ quân đi vào ô WDL=thắng, chỉ cần probe kho/EGTB ở nút ≤ N quân rồi ghi đè eval bằng điểm mate-theo-dtm là đủ (Stockfish Syzygy-style), hay cần thêm thưởng «đơn giản hoá về hình thắng» khi probe chưa chạm (nhiều quân hơn)? Cách thưởng nào không làm engine thí quân bừa ở trung cuộc? (b) khi lép: chọn nước maximize DTM/DTC (thua chậm nhất) hay maximize «cơ hội đối thủ sai» (swindle); với luật 60/80 ply không ăn quân, cách dùng DTC để ép hoà theo luật là gì? (c) cách KIỂM: bộ thế «ưu một quân, thí một quân ⇒ vào ô thắng đã giải» và «lép, một nước duy nhất vào ô hoà» — đo tỉ lệ chọn đúng theo depth; có bộ thế chuẩn nào của cộng đồng cờ tướng không?</w:t>
      </w:r>
    </w:p>
    <w:p>
      <w:pPr>
        <w:pStyle w:val="ListNumber"/>
      </w:pPr>
      <w:r>
        <w:t>**Trả lời tốt trông thế nào:** mô tả cụ thể chỗ cắm trong search (eval/qsearch/root), công thức điểm theo WDL/DTM/DTC và mốc luật, nguồn (Stockfish TB code, Pikafish/Fairy xiangqi EGTB), cảnh báo bẫy (TB cutoff ở nút lặp, điểm mate sai với luật không ăn quân, thí quân bừa), và cách đo A/B không làm yếu trung cuộc.</w:t>
      </w:r>
    </w:p>
    <w:p>
      <w:pPr>
        <w:pStyle w:val="Heading3"/>
      </w:pPr>
      <w:r>
        <w:t>NC-06 — Trợ lý AI trong app sinh ảnh/video (ComfyUI_Pro): «nói gì cũng biết làm» — hiểu yêu cầu tự nhiên, đề xuất model, giải thích, rồi tự dựng workflow chạy luôn — kiến trúc nào chạy được OFFLINE trên máy owner?</w:t>
      </w:r>
    </w:p>
    <w:p>
      <w:pPr>
        <w:pStyle w:val="ListNumber"/>
      </w:pPr>
      <w:r>
        <w:t>**Bối cảnh:** owner (03/10 07:3x): *«Trong ComfyUI có sẵn 1 AI, tạo triệu tình huống, tôi yêu cầu gì nó phải biết làm, ví dụ làm ảnh nhảy TikTok nó biết, đề xuất model, giải thích và thậm chí làm luôn»*. Đã có: trợ lý theo kho tình huống JSON (`ComfyUIPro/Views/AiView.xaml.cs:56` nạp `TroLyChung.KhoTinhHuong`, gói `scenarios*.json`, mục tiêu ≥ 1.500 tình huống, cổng `--troly-tinhhuong-selftest`), kho model có hash + category (C-408), kho model ngoài `thu_muc_model_ngoai.json` (model ở ổ F), LLM local qua llama-server (Local AI, trần commit 75 %), máy AMD ROCm 47,6 GB RAM, không gọi API trả tiền. ComfyUI chạy workflow JSON qua API nội bộ.</w:t>
      </w:r>
    </w:p>
    <w:p>
      <w:pPr>
        <w:pStyle w:val="ListNumber"/>
      </w:pPr>
      <w:r>
        <w:t>**Câu hỏi:** kiến trúc hợp lý cho trợ lý này là gì: RAG trên kho tình huống + catalog model (embedding local) → LLM local sinh «kế hoạch» (model, node, tham số) theo lược đồ JSON có kiểm → dựng workflow từ mẫu đã kiểm → chạy → đọc lỗi ComfyUI và sửa vòng lặp? Nên dùng LLM cỡ nào chạy được trên máy này mà vẫn chọn đúng model/category (so với bảng tra tay)? Làm sao để «triệu tình huống» = tổng quát hoá thật (kiểm bằng tập giữ lại) chứ không phải liệt kê; cách đo độ đúng «đề xuất model» và «làm luôn» (ca theo tên, ca đỏ) ra sao?</w:t>
      </w:r>
    </w:p>
    <w:p>
      <w:pPr>
        <w:pStyle w:val="ListNumber"/>
      </w:pPr>
      <w:r>
        <w:t>**Trả lời tốt trông thế nào:** sơ đồ thành phần + định dạng kế hoạch JSON có schema, gợi ý model LLM local cụ thể cho máy ROCm, cách RAG trên JSON tình huống + catalog, vòng lặp sửa lỗi có trần, cách kiểm (bộ 100 yêu cầu tự nhiên giữ lại → đo chọn đúng category/model, thời gian), và bẫy (ảo giác tên model, tham số VRAM, nội dung chặn trẻ em).</w:t>
      </w:r>
    </w:p>
    <w:p>
      <w:pPr>
        <w:pStyle w:val="Heading3"/>
      </w:pPr>
      <w:r>
        <w:t>MT-01 — Bạn (AI đang trả lời) có thể THAM GIA «AI Meeting» của chúng tôi bằng cách của bạn không?</w:t>
      </w:r>
    </w:p>
    <w:p>
      <w:pPr>
        <w:pStyle w:val="ListNumber"/>
      </w:pPr>
      <w:r>
        <w:t>**Bối cảnh:** đội có app Local AI với tính năng Meeting AI (nhiều AI cùng bàn một câu hỏi, có vai Operator cite code, đăng nhập web do owner tự làm trong WebView2, không lưu mật khẩu — `SourceCode/LocalAI`, cổng `--meeting-selftest` 30/30, `--webtro-selftest` 7/7). Hiện AI ngoài tham gia bằng cách owner copy câu hỏi/đưa file rồi dán trả lời về. Owner (03/10 07:5x): *«yêu cầu AI tham gia AI Meeting bằng cách của họ, không thì mình làm web login»*.</w:t>
      </w:r>
    </w:p>
    <w:p>
      <w:pPr>
        <w:pStyle w:val="ListNumber"/>
      </w:pPr>
      <w:r>
        <w:t>**Câu hỏi:** bạn có kênh nào để tham gia trực tiếp một phiên meeting do chúng tôi điều phối — API có khoá (model/endpoint, giới hạn lượt, giá), webhook/polling một repo GitHub công khai (như repo Ask/Answer hiện nay), MCP/connector, hay chỉ qua giao diện web (khi đó chúng tôi sẽ làm web login cho bạn vào)? Hãy nêu đúng cách bạn dùng được, định dạng tin nhắn bạn muốn nhận/trả (markdown, JSON), và ràng buộc (độ dài, tần suất, đăng nhập).</w:t>
      </w:r>
    </w:p>
    <w:p>
      <w:pPr>
        <w:pStyle w:val="ListNumber"/>
      </w:pPr>
      <w:r>
        <w:t>**Trả lời tốt trông thế nào:** liệt kê rõ CÓ/KHÔNG cho từng kênh, ví dụ URL/endpoint/định dạng, điều kiện (tài khoản, khoá API, chi phí), và đề xuất quy trình tối thiểu để chúng tôi nối bạn vào trong tuần này.</w:t>
      </w:r>
    </w:p>
    <w:p>
      <w:r>
        <w:t>---</w:t>
      </w:r>
    </w:p>
    <w:p>
      <w:pPr>
        <w:pStyle w:val="Heading2"/>
      </w:pPr>
      <w:r>
        <w:t>PHẦN Q — Câu hỏi mở từ các lane (gộp 03/10/2026 07:44)</w:t>
      </w:r>
    </w:p>
    <w:p>
      <w:pPr>
        <w:pStyle w:val="Heading3"/>
      </w:pPr>
      <w:r>
        <w:t>Từ lane/tệp `fable_dangongu_cau_hoi_20261003_0755.md`</w:t>
      </w:r>
    </w:p>
    <w:p>
      <w:pPr>
        <w:pStyle w:val="Heading1"/>
      </w:pPr>
      <w:r>
        <w:t>Câu hỏi bổ sung của Fable theo owner 03/10 07:5x (lane `fable_netchung_0310`) — gộp vào Ask 01</w:t>
      </w:r>
    </w:p>
    <w:p>
      <w:pPr>
        <w:pStyle w:val="Heading3"/>
      </w:pPr>
      <w:r>
        <w:t>NC-07 — Trợ lý + mọi ô nhập prompt (text→image / video / music) trong ComfyUI_Pro phải hiểu 10 thứ tiếng (Việt, Anh, Trung, Pháp, Nhật, Hàn, Ý, Đức, Tây Ban Nha, Thái) — làm sao để tool/AI hiểu ĐÚNG vấn đề, chạy offline?</w:t>
      </w:r>
    </w:p>
    <w:p>
      <w:pPr>
        <w:pStyle w:val="ListNumber"/>
      </w:pPr>
      <w:r>
        <w:t>**Bối cảnh:** owner (03/10 07:5x): *«ComfyUI khi hỏi kiểu text to image, video, music… và cả hỏi AI đều dùng đa ngôn ngữ (Việt, Anh, Trung, Pháp, Nhật, Hàn, Ý, Đức, Tây Ban Nha, Thái) thì AI hay tool hiểu vấn đề»*. Hiện trợ lý ComfyUI_Pro tra kho tình huống JSON (tiếng Việt/Anh) + sẽ nối LLM local (NC-06); các model sinh ảnh/video/nhạc (SDXL/Flux/Wan/ACE-Step…) chủ yếu hiểu prompt tiếng Anh, một số hiểu tiếng Trung; máy owner AMD ROCm 47,6 GB RAM, không gọi API trả tiền; app đã có nhãn 3–4 ngôn ngữ cho nút (luật đội).</w:t>
      </w:r>
    </w:p>
    <w:p>
      <w:pPr>
        <w:pStyle w:val="ListNumber"/>
      </w:pPr>
      <w:r>
        <w:t>**Câu hỏi:** (a) nên nhận diện ngôn ngữ + dịch yêu cầu sang «ngôn ngữ trung gian» (tiếng Anh) trước khi tra kho tình huống/LLM/model, hay dùng thẳng LLM đa ngữ hiểu 10 thứ tiếng rồi sinh prompt tiếng Anh cho model? Model local nào (cỡ ≤ 14B, chạy ROCm) đủ tốt cho cả Thái, Hàn, Nhật, Trung? (b) với prompt sinh ảnh/video/nhạc bằng tiếng Việt/Thái/Hàn…, dịch máy tự động có làm hỏng ý (thành ngữ, tên riêng, phong cách) không, và cách giữ ý (song ngữ: giữ nguyên tên riêng, thêm chú thích)? (c) cách KIỂM: bộ 50 yêu cầu × 10 thứ tiếng (cùng nghĩa) ⇒ trợ lý phải ra CÙNG kế hoạch (category/model/tham số) — ngưỡng đồng nhất bao nhiêu % là đạt; trả lời/giải thích của trợ lý nên bằng ngôn ngữ người hỏi.</w:t>
      </w:r>
    </w:p>
    <w:p>
      <w:pPr>
        <w:pStyle w:val="ListNumber"/>
      </w:pPr>
      <w:r>
        <w:t>**Trả lời tốt trông thế nào:** kiến trúc nhận diện ngôn ngữ → dịch/LLM đa ngữ → prompt tiếng Anh cho model, gợi ý model LLM đa ngữ local cụ thể (có nguồn), bẫy dịch máy với prompt nghệ thuật, và bộ kiểm đồng nhất 10 thứ tiếng (ca theo tên, ca đỏ).</w:t>
      </w:r>
    </w:p>
    <w:p>
      <w:r>
        <w:t>---</w:t>
      </w:r>
    </w:p>
    <w:p>
      <w:pPr>
        <w:pStyle w:val="Heading2"/>
      </w:pPr>
      <w:r>
        <w:t>PHẦN Q — Câu hỏi mở từ các lane (gộp 03/10/2026 07:57)</w:t>
      </w:r>
    </w:p>
    <w:p>
      <w:pPr>
        <w:pStyle w:val="Heading3"/>
      </w:pPr>
      <w:r>
        <w:t>Từ lane/tệp `fable_adddan_cau_hoi_20261003_0800.md`</w:t>
      </w:r>
    </w:p>
    <w:p>
      <w:pPr>
        <w:pStyle w:val="Heading1"/>
      </w:pPr>
      <w:r>
        <w:t>Câu hỏi bổ sung của Fable theo owner 03/10 08:0x (1b) — gộp vào Ask 01</w:t>
      </w:r>
    </w:p>
    <w:p>
      <w:pPr>
        <w:pStyle w:val="Heading3"/>
      </w:pPr>
      <w:r>
        <w:t>NC-08 — «Add dần» nhãn tàn cuộc vào net NNUE ĐANG CÓ (Fairy xiangqi / Pikafish) mà không quên khai cuộc–trung cuộc: fine-tune cách nào khi KHÔNG có dữ liệu train gốc của net đó?</w:t>
      </w:r>
    </w:p>
    <w:p>
      <w:pPr>
        <w:pStyle w:val="ListNumber"/>
      </w:pPr>
      <w:r>
        <w:t>**Bối cảnh:** owner (03/10 08:0x): *«engine chưa có net thì nạp thẳng net tàn cuộc rồi build phần ngọn, train phần ngọn; còn OngThan/TruongVoKy/Doccocaubai thì nghiên cứu lấy net NNUE hiện tại rồi add dần vào được không»* · *«4x4 là net mạnh khúc tàn cuộc, khai cuộc trung cuộc còn non, train sau; không gộp được net thì cho net hiện tại rồi train tiếp»*. Đội có round-trip `.bin/.nnue → .pt → train → .bin` cho Fairy (`Docco/trainer_xiangqi/serialize.py`) và Pikafish 2026 (`pikafish2026-nnue-pytorch`, byte-identical); nhãn tàn cuộc 11,9 M thế chính xác (WDL theo luật 80 ply + cp = ±max(1500, 2990 − 10·dtm)); **không có** dữ liệu train gốc của net CC0 `C07E94A5` hay net Pikafish official. Đã đo: fine-tune từ CC0 trên corpus tự sinh (lô N5) ⇒ r 0,79→0,91 nhưng **−301 Elo** [−∞; −147] (nhãn yếu hơn net, WDL toàn 0, kẹp ±2000); ≤ 3v3 chỉ 8,91 % thế ván thật. Phiếu đội nghiêng: trộn 5–15 % tàn cuộc + 3 tập val V1 EGTB / V2 tàn nhiều quân / V3 trung cuộc để đo quên.</w:t>
      </w:r>
    </w:p>
    <w:p>
      <w:pPr>
        <w:pStyle w:val="ListNumber"/>
      </w:pPr>
      <w:r>
        <w:t>**Câu hỏi:** (a) khi không có dữ liệu gốc, có nên dùng **tự-distill**: lấy chính net hiện tại chấm một tập thế trung cuộc/khai cuộc (teacher = net cũ) để làm «neo» trộn với nhãn tàn cuộc — tỉ lệ bao nhiêu, bao nhiêu thế, loss nào (cp hay WDL)? (b) nên **đóng băng/giảm LR** tầng feature transformer (HalfKA) và chỉ cho các tầng sau học tàn cuộc, hay cho học toàn mạng với LR nhỏ; lịch LR/epoch gợi ý cho net 11 MB (Fairy L1 512) và 50 MB (Pikafish L1 1024)? (c) với engine chưa có net (train «gốc tàn cuộc trước, ngọn sau»): làm sao để lúc train «ngọn» (trung cuộc) không xoá kiến thức tàn cuộc — replay bao nhiêu %, kiểm bằng V1 thế nào; có kinh nghiệm EGTB-rescoring/curriculum nào trong Stockfish/Fairy/Pikafish đáng theo? (d) ngưỡng chấp nhận: A/B nodes cố định phải ≥ 0 Elo ở trung cuộc (V3) và cải thiện đo được ở tàn cuộc (ρ(net, WDL) trên ô giữ lại) — ngưỡng cụ thể nên đặt trước là gì?</w:t>
      </w:r>
    </w:p>
    <w:p>
      <w:pPr>
        <w:pStyle w:val="ListNumber"/>
      </w:pPr>
      <w:r>
        <w:t>**Trả lời tốt trông thế nào:** công thức trộn/replay có nguồn (continual learning, knowledge distillation, nnue-pytorch fine-tune practice), lịch LR/epoch cụ thể cho 2 cỡ net, cách đo quên bằng 3 tập val, và cảnh báo bẫy (lượng tử int8 1/64 nuốt thay đổi nhỏ; nhãn cp vs WDL lệch thang; net official = phái sinh không bán được).</w:t>
      </w:r>
    </w:p>
    <w:p>
      <w:r>
        <w:t>---</w:t>
      </w:r>
    </w:p>
    <w:p>
      <w:pPr>
        <w:pStyle w:val="Heading2"/>
      </w:pPr>
      <w:r>
        <w:t>LUẬT TRẢ LỜI (áp cho MỌI phần A–R)</w:t>
      </w:r>
    </w:p>
    <w:p>
      <w:pPr>
        <w:pStyle w:val="ListNumber"/>
      </w:pPr>
      <w:r>
        <w:t>🔴 **CẤM BỊA.** Không có nguồn thì nói «không có nguồn / không chắc». Dẫn tệp:dòng không tồn tại, số liệu tự chế, «đã kiểm tra» mà không kiểm — đội sẽ bắt được bằng code (như Phần I) và **AI đó bị hạ độ tin cậy**; bịa làm mất thời gian của owner.</w:t>
      </w:r>
    </w:p>
    <w:p>
      <w:pPr>
        <w:pStyle w:val="ListNumber"/>
      </w:pPr>
      <w:r>
        <w:t>Trả lời theo đúng mã câu (A1-xx, T-xx, I-…, K-x, D-xx, L/M/O/P-xx, GT-B3-xx, D3-xx). Mỗi tệp ≤ 100 KB.</w:t>
      </w:r>
    </w:p>
    <w:p>
      <w:pPr>
        <w:pStyle w:val="ListNumber"/>
      </w:pPr>
      <w:r>
        <w:t>**Nơi trả lời:** ghi được tệp ⇒ `C:\AI\AI_Debate\Discussion\Answer\&lt;Tên AI&gt;\` (tạo thư mục nếu chưa có, **tên tệp bắt buộc `&lt;TênAI&gt;_&lt;nội dung&gt;_&lt;YYYYMMDD_HHMM&gt;.&lt;md|docx&gt;`** (vd `Grok_Ask01_PhanA_20261002_0830.md`; owner 02/10: «lưu dưới tên ai đó_nội dung_số ngày giờ, kể cả file, tránh trùng tên lưu đè»)); không ghi được ⇒ gửi owner **.docx + .md**.</w:t>
      </w:r>
    </w:p>
    <w:p>
      <w:pPr>
        <w:pStyle w:val="ListNumber"/>
      </w:pPr>
      <w:r>
        <w:t>Ý tốt nhưng không có nguồn vẫn được hoan nghênh — ghi rõ «giả thuyết, cần đo», đội sẽ dựng ca thử.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